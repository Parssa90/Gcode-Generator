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4"/>
        </w:rPr>
        <w:t>🤖  ARIA Setup — Complete TODO List</w:t>
      </w:r>
    </w:p>
    <w:p/>
    <w:p>
      <w:pPr>
        <w:jc w:val="center"/>
      </w:pPr>
      <w:r>
        <w:rPr>
          <w:sz w:val="24"/>
        </w:rPr>
        <w:t>Everything you need to set up ARIA from scratch —</w:t>
        <w:br/>
        <w:t>Claude API key → Outlook email → Microsoft Teams Bot → Azure Speech TTS → iOS app</w:t>
      </w:r>
    </w:p>
    <w:p/>
    <w:p>
      <w:pPr>
        <w:jc w:val="center"/>
      </w:pPr>
      <w:r>
        <w:rPr>
          <w:sz w:val="20"/>
        </w:rPr>
        <w:t>Generated: May 27, 2026</w:t>
      </w:r>
    </w:p>
    <w:p>
      <w:r>
        <w:br w:type="page"/>
      </w:r>
    </w:p>
    <w:p>
      <w:pPr>
        <w:pStyle w:val="Heading1"/>
      </w:pPr>
      <w:r>
        <w:rPr>
          <w:b/>
          <w:color w:val="1A56DB"/>
          <w:sz w:val="32"/>
        </w:rPr>
        <w:t>📋  Table of Contents</w:t>
      </w:r>
    </w:p>
    <w:p>
      <w:pPr>
        <w:pStyle w:val="ListBullet"/>
      </w:pPr>
      <w:r>
        <w:rPr>
          <w:b/>
          <w:sz w:val="20"/>
        </w:rPr>
        <w:t>Section 1: Anthropic (Claude) API Key</w:t>
      </w:r>
    </w:p>
    <w:p>
      <w:r>
        <w:rPr>
          <w:sz w:val="19"/>
        </w:rPr>
        <w:t xml:space="preserve">     Create your Anthropic account and get the API key</w:t>
      </w:r>
    </w:p>
    <w:p>
      <w:pPr>
        <w:pStyle w:val="ListBullet"/>
      </w:pPr>
      <w:r>
        <w:rPr>
          <w:b/>
          <w:sz w:val="20"/>
        </w:rPr>
        <w:t>Section 2: OpenAI / Whisper API Key</w:t>
      </w:r>
    </w:p>
    <w:p>
      <w:r>
        <w:rPr>
          <w:sz w:val="19"/>
        </w:rPr>
        <w:t xml:space="preserve">     For server-side voice transcription</w:t>
      </w:r>
    </w:p>
    <w:p>
      <w:pPr>
        <w:pStyle w:val="ListBullet"/>
      </w:pPr>
      <w:r>
        <w:rPr>
          <w:b/>
          <w:sz w:val="20"/>
        </w:rPr>
        <w:t>Section 3: Outlook App Password</w:t>
      </w:r>
    </w:p>
    <w:p>
      <w:r>
        <w:rPr>
          <w:sz w:val="19"/>
        </w:rPr>
        <w:t xml:space="preserve">     Allow ARIA to send and read emails</w:t>
      </w:r>
    </w:p>
    <w:p>
      <w:pPr>
        <w:pStyle w:val="ListBullet"/>
      </w:pPr>
      <w:r>
        <w:rPr>
          <w:b/>
          <w:sz w:val="20"/>
        </w:rPr>
        <w:t>Section 4: Azure Account Setup</w:t>
      </w:r>
    </w:p>
    <w:p>
      <w:r>
        <w:rPr>
          <w:sz w:val="19"/>
        </w:rPr>
        <w:t xml:space="preserve">     Free account, resource group, region</w:t>
      </w:r>
    </w:p>
    <w:p>
      <w:pPr>
        <w:pStyle w:val="ListBullet"/>
      </w:pPr>
      <w:r>
        <w:rPr>
          <w:b/>
          <w:sz w:val="20"/>
        </w:rPr>
        <w:t>Section 5: Azure Bot Registration</w:t>
      </w:r>
    </w:p>
    <w:p>
      <w:r>
        <w:rPr>
          <w:sz w:val="19"/>
        </w:rPr>
        <w:t xml:space="preserve">     Register ARIA as a Bot in Azure</w:t>
      </w:r>
    </w:p>
    <w:p>
      <w:pPr>
        <w:pStyle w:val="ListBullet"/>
      </w:pPr>
      <w:r>
        <w:rPr>
          <w:b/>
          <w:sz w:val="20"/>
        </w:rPr>
        <w:t>Section 6: Azure AD — Graph API Permissions</w:t>
      </w:r>
    </w:p>
    <w:p>
      <w:r>
        <w:rPr>
          <w:sz w:val="19"/>
        </w:rPr>
        <w:t xml:space="preserve">     Allow ARIA to read transcripts and post notes</w:t>
      </w:r>
    </w:p>
    <w:p>
      <w:pPr>
        <w:pStyle w:val="ListBullet"/>
      </w:pPr>
      <w:r>
        <w:rPr>
          <w:b/>
          <w:sz w:val="20"/>
        </w:rPr>
        <w:t>Section 7: Azure Speech Resource</w:t>
      </w:r>
    </w:p>
    <w:p>
      <w:r>
        <w:rPr>
          <w:sz w:val="19"/>
        </w:rPr>
        <w:t xml:space="preserve">     Enable ARIA's voice (TTS) in Teams</w:t>
      </w:r>
    </w:p>
    <w:p>
      <w:pPr>
        <w:pStyle w:val="ListBullet"/>
      </w:pPr>
      <w:r>
        <w:rPr>
          <w:b/>
          <w:sz w:val="20"/>
        </w:rPr>
        <w:t>Section 8: Run the ARIA Backend</w:t>
      </w:r>
    </w:p>
    <w:p>
      <w:r>
        <w:rPr>
          <w:sz w:val="19"/>
        </w:rPr>
        <w:t xml:space="preserve">     Start the Python FastAPI server locally</w:t>
      </w:r>
    </w:p>
    <w:p>
      <w:pPr>
        <w:pStyle w:val="ListBullet"/>
      </w:pPr>
      <w:r>
        <w:rPr>
          <w:b/>
          <w:sz w:val="20"/>
        </w:rPr>
        <w:t>Section 9: Expose Backend with ngrok</w:t>
      </w:r>
    </w:p>
    <w:p>
      <w:r>
        <w:rPr>
          <w:sz w:val="19"/>
        </w:rPr>
        <w:t xml:space="preserve">     Make Teams webhooks reachable</w:t>
      </w:r>
    </w:p>
    <w:p>
      <w:pPr>
        <w:pStyle w:val="ListBullet"/>
      </w:pPr>
      <w:r>
        <w:rPr>
          <w:b/>
          <w:sz w:val="20"/>
        </w:rPr>
        <w:t>Section 10: Build the Teams App Package</w:t>
      </w:r>
    </w:p>
    <w:p>
      <w:r>
        <w:rPr>
          <w:sz w:val="19"/>
        </w:rPr>
        <w:t xml:space="preserve">     Create the .zip to upload to Teams</w:t>
      </w:r>
    </w:p>
    <w:p>
      <w:pPr>
        <w:pStyle w:val="ListBullet"/>
      </w:pPr>
      <w:r>
        <w:rPr>
          <w:b/>
          <w:sz w:val="20"/>
        </w:rPr>
        <w:t>Section 11: Install ARIA in Microsoft Teams</w:t>
      </w:r>
    </w:p>
    <w:p>
      <w:r>
        <w:rPr>
          <w:sz w:val="19"/>
        </w:rPr>
        <w:t xml:space="preserve">     Add ARIA as a contact</w:t>
      </w:r>
    </w:p>
    <w:p>
      <w:pPr>
        <w:pStyle w:val="ListBullet"/>
      </w:pPr>
      <w:r>
        <w:rPr>
          <w:b/>
          <w:sz w:val="20"/>
        </w:rPr>
        <w:t>Section 12: Add ARIA to a Meeting</w:t>
      </w:r>
    </w:p>
    <w:p>
      <w:r>
        <w:rPr>
          <w:sz w:val="19"/>
        </w:rPr>
        <w:t xml:space="preserve">     Invite ARIA to calendar events</w:t>
      </w:r>
    </w:p>
    <w:p>
      <w:pPr>
        <w:pStyle w:val="ListBullet"/>
      </w:pPr>
      <w:r>
        <w:rPr>
          <w:b/>
          <w:sz w:val="20"/>
        </w:rPr>
        <w:t>Section 13: Enable Meeting Transcription</w:t>
      </w:r>
    </w:p>
    <w:p>
      <w:r>
        <w:rPr>
          <w:sz w:val="19"/>
        </w:rPr>
        <w:t xml:space="preserve">     Required for auto-notes</w:t>
      </w:r>
    </w:p>
    <w:p>
      <w:pPr>
        <w:pStyle w:val="ListBullet"/>
      </w:pPr>
      <w:r>
        <w:rPr>
          <w:b/>
          <w:sz w:val="20"/>
        </w:rPr>
        <w:t>Section 14: iOS / Mobile App Setup</w:t>
      </w:r>
    </w:p>
    <w:p>
      <w:r>
        <w:rPr>
          <w:sz w:val="19"/>
        </w:rPr>
        <w:t xml:space="preserve">     Run the Expo React Native app</w:t>
      </w:r>
    </w:p>
    <w:p>
      <w:pPr>
        <w:pStyle w:val="ListBullet"/>
      </w:pPr>
      <w:r>
        <w:rPr>
          <w:b/>
          <w:sz w:val="20"/>
        </w:rPr>
        <w:t>Section 15: Web Dashboard Setup</w:t>
      </w:r>
    </w:p>
    <w:p>
      <w:r>
        <w:rPr>
          <w:sz w:val="19"/>
        </w:rPr>
        <w:t xml:space="preserve">     Run the Vite React web app</w:t>
      </w:r>
    </w:p>
    <w:p>
      <w:pPr>
        <w:pStyle w:val="ListBullet"/>
      </w:pPr>
      <w:r>
        <w:rPr>
          <w:b/>
          <w:sz w:val="20"/>
        </w:rPr>
        <w:t>Section 16: Environment Variables Reference</w:t>
      </w:r>
    </w:p>
    <w:p>
      <w:r>
        <w:rPr>
          <w:sz w:val="19"/>
        </w:rPr>
        <w:t xml:space="preserve">     Full .env file template</w:t>
      </w:r>
    </w:p>
    <w:p>
      <w:r>
        <w:br w:type="page"/>
      </w:r>
    </w:p>
    <w:p>
      <w:pPr>
        <w:pStyle w:val="Heading1"/>
      </w:pPr>
      <w:r>
        <w:rPr>
          <w:b/>
          <w:color w:val="1A56DB"/>
          <w:sz w:val="32"/>
        </w:rPr>
        <w:t>1 ─ Anthropic (Claude) API Key</w:t>
      </w:r>
    </w:p>
    <w:p>
      <w:r>
        <w:t>ARIA's brain is Claude. You need an Anthropic API key to use it.</w:t>
      </w:r>
    </w:p>
    <w:p>
      <w:pPr>
        <w:pStyle w:val="ListNumber"/>
      </w:pPr>
      <w:r>
        <w:rPr>
          <w:b/>
          <w:sz w:val="22"/>
        </w:rPr>
        <w:t>Create an Anthropic account</w:t>
      </w:r>
    </w:p>
    <w:p>
      <w:pPr>
        <w:pStyle w:val="ListBullet"/>
        <w:ind w:left="720"/>
      </w:pPr>
      <w:r>
        <w:rPr>
          <w:sz w:val="20"/>
        </w:rPr>
        <w:t>Go to:  https://console.anthropic.com</w:t>
      </w:r>
    </w:p>
    <w:p>
      <w:pPr>
        <w:pStyle w:val="ListBullet"/>
        <w:ind w:left="720"/>
      </w:pPr>
      <w:r>
        <w:rPr>
          <w:sz w:val="20"/>
        </w:rPr>
        <w:t>Click 'Sign Up' → verify your email address</w:t>
      </w:r>
    </w:p>
    <w:p>
      <w:pPr>
        <w:pStyle w:val="ListNumber"/>
      </w:pPr>
      <w:r>
        <w:rPr>
          <w:b/>
          <w:sz w:val="22"/>
        </w:rPr>
        <w:t>Generate an API key</w:t>
      </w:r>
    </w:p>
    <w:p>
      <w:pPr>
        <w:pStyle w:val="ListBullet"/>
        <w:ind w:left="720"/>
      </w:pPr>
      <w:r>
        <w:rPr>
          <w:sz w:val="20"/>
        </w:rPr>
        <w:t>In the Console → click 'API Keys' in the left sidebar</w:t>
      </w:r>
    </w:p>
    <w:p>
      <w:pPr>
        <w:pStyle w:val="ListBullet"/>
        <w:ind w:left="720"/>
      </w:pPr>
      <w:r>
        <w:rPr>
          <w:sz w:val="20"/>
        </w:rPr>
        <w:t>Click '+ Create Key' → give it a name (e.g. 'ARIA')</w:t>
      </w:r>
    </w:p>
    <w:p>
      <w:pPr>
        <w:pStyle w:val="ListBullet"/>
        <w:ind w:left="720"/>
      </w:pPr>
      <w:r>
        <w:rPr>
          <w:sz w:val="20"/>
        </w:rPr>
        <w:t>Copy the key — it starts with  sk-ant-...</w:t>
      </w:r>
    </w:p>
    <w:p>
      <w:pPr>
        <w:pStyle w:val="ListBullet"/>
        <w:ind w:left="720"/>
      </w:pPr>
      <w:r>
        <w:rPr>
          <w:sz w:val="20"/>
        </w:rPr>
        <w:t>⚠️  You will only see this key once. Save it somewhere safe.</w:t>
      </w:r>
    </w:p>
    <w:p>
      <w:pPr>
        <w:pStyle w:val="ListNumber"/>
      </w:pPr>
      <w:r>
        <w:rPr>
          <w:b/>
          <w:sz w:val="22"/>
        </w:rPr>
        <w:t>Add the key to your .env file</w:t>
      </w:r>
    </w:p>
    <w:p>
      <w:pPr>
        <w:pStyle w:val="ListBullet"/>
        <w:ind w:left="720"/>
      </w:pPr>
      <w:r>
        <w:rPr>
          <w:sz w:val="20"/>
        </w:rPr>
        <w:t>Open  virtual-assistant/backend/.env</w:t>
      </w:r>
    </w:p>
    <w:p>
      <w:pPr>
        <w:pStyle w:val="ListBullet"/>
        <w:ind w:left="720"/>
      </w:pPr>
      <w:r>
        <w:rPr>
          <w:sz w:val="20"/>
        </w:rPr>
        <w:t>Set:   ANTHROPIC_API_KEY=sk-ant-YOUR_KEY_HERE</w:t>
      </w:r>
    </w:p>
    <w:p>
      <w:pPr>
        <w:pStyle w:val="ListBullet"/>
        <w:ind w:left="720"/>
      </w:pPr>
      <w:r>
        <w:rPr>
          <w:sz w:val="20"/>
        </w:rPr>
        <w:t>Set:   CLAUDE_MODEL=claude-sonnet-4-6</w:t>
      </w:r>
    </w:p>
    <w:p>
      <w:pPr>
        <w:ind w:left="360"/>
      </w:pPr>
      <w:r>
        <w:rPr>
          <w:i/>
          <w:color w:val="6B7280"/>
          <w:sz w:val="19"/>
        </w:rPr>
        <w:t>ℹ️  Free tier gives $5 credit. The claude-sonnet-4-6 model costs ~$3/$15 per 1M input/output tokens. Typical chat session &lt; 0.1 cent.</w:t>
      </w:r>
    </w:p>
    <w:p/>
    <w:p>
      <w:pPr>
        <w:pStyle w:val="Heading1"/>
      </w:pPr>
      <w:r>
        <w:rPr>
          <w:b/>
          <w:color w:val="1A56DB"/>
          <w:sz w:val="32"/>
        </w:rPr>
        <w:t>2 ─ OpenAI / Whisper API Key</w:t>
      </w:r>
    </w:p>
    <w:p>
      <w:r>
        <w:t>ARIA uses OpenAI's Whisper to transcribe voice recordings sent from the app.</w:t>
      </w:r>
    </w:p>
    <w:p>
      <w:pPr>
        <w:pStyle w:val="ListNumber"/>
      </w:pPr>
      <w:r>
        <w:rPr>
          <w:b/>
          <w:sz w:val="22"/>
        </w:rPr>
        <w:t>Create an OpenAI account</w:t>
      </w:r>
    </w:p>
    <w:p>
      <w:pPr>
        <w:pStyle w:val="ListBullet"/>
        <w:ind w:left="720"/>
      </w:pPr>
      <w:r>
        <w:rPr>
          <w:sz w:val="20"/>
        </w:rPr>
        <w:t>Go to:  https://platform.openai.com</w:t>
      </w:r>
    </w:p>
    <w:p>
      <w:pPr>
        <w:pStyle w:val="ListBullet"/>
        <w:ind w:left="720"/>
      </w:pPr>
      <w:r>
        <w:rPr>
          <w:sz w:val="20"/>
        </w:rPr>
        <w:t>Sign up or log in</w:t>
      </w:r>
    </w:p>
    <w:p>
      <w:pPr>
        <w:pStyle w:val="ListNumber"/>
      </w:pPr>
      <w:r>
        <w:rPr>
          <w:b/>
          <w:sz w:val="22"/>
        </w:rPr>
        <w:t>Generate an API key</w:t>
      </w:r>
    </w:p>
    <w:p>
      <w:pPr>
        <w:pStyle w:val="ListBullet"/>
        <w:ind w:left="720"/>
      </w:pPr>
      <w:r>
        <w:rPr>
          <w:sz w:val="20"/>
        </w:rPr>
        <w:t>Dashboard → API Keys → '+ Create new secret key'</w:t>
      </w:r>
    </w:p>
    <w:p>
      <w:pPr>
        <w:pStyle w:val="ListBullet"/>
        <w:ind w:left="720"/>
      </w:pPr>
      <w:r>
        <w:rPr>
          <w:sz w:val="20"/>
        </w:rPr>
        <w:t>Name it 'ARIA Whisper' → copy it (starts with sk-...)</w:t>
      </w:r>
    </w:p>
    <w:p>
      <w:pPr>
        <w:pStyle w:val="ListNumber"/>
      </w:pPr>
      <w:r>
        <w:rPr>
          <w:b/>
          <w:sz w:val="22"/>
        </w:rPr>
        <w:t>Add to .env</w:t>
      </w:r>
    </w:p>
    <w:p>
      <w:pPr>
        <w:pStyle w:val="ListBullet"/>
        <w:ind w:left="720"/>
      </w:pPr>
      <w:r>
        <w:rPr>
          <w:sz w:val="20"/>
        </w:rPr>
        <w:t>Set:   OPENAI_API_KEY=sk-YOUR_KEY_HERE</w:t>
      </w:r>
    </w:p>
    <w:p>
      <w:pPr>
        <w:ind w:left="360"/>
      </w:pPr>
      <w:r>
        <w:rPr>
          <w:i/>
          <w:color w:val="6B7280"/>
          <w:sz w:val="19"/>
        </w:rPr>
        <w:t>ℹ️  Whisper is very cheap (~$0.006/minute of audio). Optional — skip if you don't need server-side transcription.</w:t>
      </w:r>
    </w:p>
    <w:p/>
    <w:p>
      <w:pPr>
        <w:pStyle w:val="Heading1"/>
      </w:pPr>
      <w:r>
        <w:rPr>
          <w:b/>
          <w:color w:val="1A56DB"/>
          <w:sz w:val="32"/>
        </w:rPr>
        <w:t>3 ─ Outlook / Office 365 App Password</w:t>
      </w:r>
    </w:p>
    <w:p>
      <w:r>
        <w:t>ARIA can send emails from your Outlook/Office 365 account and read your inbox. If MFA is enabled (it usually is), you need an App Password instead of your real password.</w:t>
      </w:r>
    </w:p>
    <w:p>
      <w:pPr>
        <w:pStyle w:val="ListNumber"/>
      </w:pPr>
      <w:r>
        <w:rPr>
          <w:b/>
          <w:sz w:val="22"/>
        </w:rPr>
        <w:t>Check if MFA is on</w:t>
      </w:r>
    </w:p>
    <w:p>
      <w:pPr>
        <w:pStyle w:val="ListBullet"/>
        <w:ind w:left="720"/>
      </w:pPr>
      <w:r>
        <w:rPr>
          <w:sz w:val="20"/>
        </w:rPr>
        <w:t>Sign in at:  https://account.microsoft.com</w:t>
      </w:r>
    </w:p>
    <w:p>
      <w:pPr>
        <w:pStyle w:val="ListBullet"/>
        <w:ind w:left="720"/>
      </w:pPr>
      <w:r>
        <w:rPr>
          <w:sz w:val="20"/>
        </w:rPr>
        <w:t>Go to Security → Advanced security options</w:t>
      </w:r>
    </w:p>
    <w:p>
      <w:pPr>
        <w:pStyle w:val="ListBullet"/>
        <w:ind w:left="720"/>
      </w:pPr>
      <w:r>
        <w:rPr>
          <w:sz w:val="20"/>
        </w:rPr>
        <w:t>If 'Two-step verification' is On → you need an App Password (step 2)</w:t>
      </w:r>
    </w:p>
    <w:p>
      <w:pPr>
        <w:pStyle w:val="ListBullet"/>
        <w:ind w:left="720"/>
      </w:pPr>
      <w:r>
        <w:rPr>
          <w:sz w:val="20"/>
        </w:rPr>
        <w:t>If MFA is Off → you can use your normal password directly</w:t>
      </w:r>
    </w:p>
    <w:p>
      <w:pPr>
        <w:pStyle w:val="ListNumber"/>
      </w:pPr>
      <w:r>
        <w:rPr>
          <w:b/>
          <w:sz w:val="22"/>
        </w:rPr>
        <w:t>Create an App Password (if MFA is on)</w:t>
      </w:r>
    </w:p>
    <w:p>
      <w:pPr>
        <w:pStyle w:val="ListBullet"/>
        <w:ind w:left="720"/>
      </w:pPr>
      <w:r>
        <w:rPr>
          <w:sz w:val="20"/>
        </w:rPr>
        <w:t>account.microsoft.com → Security → Advanced security → App passwords</w:t>
      </w:r>
    </w:p>
    <w:p>
      <w:pPr>
        <w:pStyle w:val="ListBullet"/>
        <w:ind w:left="720"/>
      </w:pPr>
      <w:r>
        <w:rPr>
          <w:sz w:val="20"/>
        </w:rPr>
        <w:t>Click 'Create a new app password'</w:t>
      </w:r>
    </w:p>
    <w:p>
      <w:pPr>
        <w:pStyle w:val="ListBullet"/>
        <w:ind w:left="720"/>
      </w:pPr>
      <w:r>
        <w:rPr>
          <w:sz w:val="20"/>
        </w:rPr>
        <w:t>Name: 'ARIA'  → click Next → copy the 16-character password</w:t>
      </w:r>
    </w:p>
    <w:p>
      <w:pPr>
        <w:pStyle w:val="ListNumber"/>
      </w:pPr>
      <w:r>
        <w:rPr>
          <w:b/>
          <w:sz w:val="22"/>
        </w:rPr>
        <w:t>Add to .env</w:t>
      </w:r>
    </w:p>
    <w:p>
      <w:pPr>
        <w:pStyle w:val="ListBullet"/>
        <w:ind w:left="720"/>
      </w:pPr>
      <w:r>
        <w:rPr>
          <w:sz w:val="20"/>
        </w:rPr>
        <w:t>Set:   OUTLOOK_EMAIL=you@company.com</w:t>
      </w:r>
    </w:p>
    <w:p>
      <w:pPr>
        <w:pStyle w:val="ListBullet"/>
        <w:ind w:left="720"/>
      </w:pPr>
      <w:r>
        <w:rPr>
          <w:sz w:val="20"/>
        </w:rPr>
        <w:t>Set:   OUTLOOK_PASSWORD=xxxx xxxx xxxx xxxx    ← the App Password (spaces OK)</w:t>
      </w:r>
    </w:p>
    <w:p>
      <w:pPr>
        <w:ind w:left="360"/>
      </w:pPr>
      <w:r>
        <w:rPr>
          <w:i/>
          <w:color w:val="6B7280"/>
          <w:sz w:val="19"/>
        </w:rPr>
        <w:t>ℹ️  ARIA uses smtp.office365.com:587 (STARTTLS) to send and outlook.office365.com:993 (SSL) to read.</w:t>
      </w:r>
    </w:p>
    <w:p/>
    <w:p>
      <w:pPr>
        <w:pStyle w:val="Heading1"/>
      </w:pPr>
      <w:r>
        <w:rPr>
          <w:b/>
          <w:color w:val="1A56DB"/>
          <w:sz w:val="32"/>
        </w:rPr>
        <w:t>4 ─ Azure Account Setup</w:t>
      </w:r>
    </w:p>
    <w:p>
      <w:r>
        <w:t>Azure hosts the Teams Bot, Graph API permissions, and Speech TTS service. A free account covers everything you need.</w:t>
      </w:r>
    </w:p>
    <w:p>
      <w:pPr>
        <w:pStyle w:val="ListNumber"/>
      </w:pPr>
      <w:r>
        <w:rPr>
          <w:b/>
          <w:sz w:val="22"/>
        </w:rPr>
        <w:t>Create a free Azure account</w:t>
      </w:r>
    </w:p>
    <w:p>
      <w:pPr>
        <w:pStyle w:val="ListBullet"/>
        <w:ind w:left="720"/>
      </w:pPr>
      <w:r>
        <w:rPr>
          <w:sz w:val="20"/>
        </w:rPr>
        <w:t>Go to:  https://azure.microsoft.com/free</w:t>
      </w:r>
    </w:p>
    <w:p>
      <w:pPr>
        <w:pStyle w:val="ListBullet"/>
        <w:ind w:left="720"/>
      </w:pPr>
      <w:r>
        <w:rPr>
          <w:sz w:val="20"/>
        </w:rPr>
        <w:t>Sign in with your Microsoft/Outlook account</w:t>
      </w:r>
    </w:p>
    <w:p>
      <w:pPr>
        <w:pStyle w:val="ListBullet"/>
        <w:ind w:left="720"/>
      </w:pPr>
      <w:r>
        <w:rPr>
          <w:sz w:val="20"/>
        </w:rPr>
        <w:t>Free tier includes: 12 months of popular services + $200 credit</w:t>
      </w:r>
    </w:p>
    <w:p>
      <w:pPr>
        <w:pStyle w:val="ListNumber"/>
      </w:pPr>
      <w:r>
        <w:rPr>
          <w:b/>
          <w:sz w:val="22"/>
        </w:rPr>
        <w:t>Choose a region</w:t>
      </w:r>
    </w:p>
    <w:p>
      <w:pPr>
        <w:pStyle w:val="ListBullet"/>
        <w:ind w:left="720"/>
      </w:pPr>
      <w:r>
        <w:rPr>
          <w:sz w:val="20"/>
        </w:rPr>
        <w:t>Use a region close to you, e.g. 'East US', 'West Europe', 'Australia East'</w:t>
      </w:r>
    </w:p>
    <w:p>
      <w:pPr>
        <w:pStyle w:val="ListBullet"/>
        <w:ind w:left="720"/>
      </w:pPr>
      <w:r>
        <w:rPr>
          <w:sz w:val="20"/>
        </w:rPr>
        <w:t>Use the SAME region for Bot + Speech resources to reduce latency</w:t>
      </w:r>
    </w:p>
    <w:p>
      <w:pPr>
        <w:pStyle w:val="ListNumber"/>
      </w:pPr>
      <w:r>
        <w:rPr>
          <w:b/>
          <w:sz w:val="22"/>
        </w:rPr>
        <w:t>Create a Resource Group</w:t>
      </w:r>
    </w:p>
    <w:p>
      <w:pPr>
        <w:pStyle w:val="ListBullet"/>
        <w:ind w:left="720"/>
      </w:pPr>
      <w:r>
        <w:rPr>
          <w:sz w:val="20"/>
        </w:rPr>
        <w:t>Azure portal → Resource groups → + Create</w:t>
      </w:r>
    </w:p>
    <w:p>
      <w:pPr>
        <w:pStyle w:val="ListBullet"/>
        <w:ind w:left="720"/>
      </w:pPr>
      <w:r>
        <w:rPr>
          <w:sz w:val="20"/>
        </w:rPr>
        <w:t>Name: 'ARIA-resources'  → Region: (your choice) → Review + Create</w:t>
      </w:r>
    </w:p>
    <w:p/>
    <w:p>
      <w:pPr>
        <w:pStyle w:val="Heading1"/>
      </w:pPr>
      <w:r>
        <w:rPr>
          <w:b/>
          <w:color w:val="1A56DB"/>
          <w:sz w:val="32"/>
        </w:rPr>
        <w:t>5 ─ Azure Bot Registration</w:t>
      </w:r>
    </w:p>
    <w:p>
      <w:r>
        <w:t>This makes ARIA a bot that can appear in Microsoft Teams.</w:t>
      </w:r>
    </w:p>
    <w:p>
      <w:pPr>
        <w:pStyle w:val="ListNumber"/>
      </w:pPr>
      <w:r>
        <w:rPr>
          <w:b/>
          <w:sz w:val="22"/>
        </w:rPr>
        <w:t>Create the bot</w:t>
      </w:r>
    </w:p>
    <w:p>
      <w:pPr>
        <w:pStyle w:val="ListBullet"/>
        <w:ind w:left="720"/>
      </w:pPr>
      <w:r>
        <w:rPr>
          <w:sz w:val="20"/>
        </w:rPr>
        <w:t>portal.azure.com → search 'Azure Bot' → Create</w:t>
      </w:r>
    </w:p>
    <w:p>
      <w:pPr>
        <w:pStyle w:val="ListBullet"/>
        <w:ind w:left="720"/>
      </w:pPr>
      <w:r>
        <w:rPr>
          <w:sz w:val="20"/>
        </w:rPr>
        <w:t>Bot handle: ARIA-Assistant</w:t>
      </w:r>
    </w:p>
    <w:p>
      <w:pPr>
        <w:pStyle w:val="ListBullet"/>
        <w:ind w:left="720"/>
      </w:pPr>
      <w:r>
        <w:rPr>
          <w:sz w:val="20"/>
        </w:rPr>
        <w:t>Subscription: your subscription</w:t>
      </w:r>
    </w:p>
    <w:p>
      <w:pPr>
        <w:pStyle w:val="ListBullet"/>
        <w:ind w:left="720"/>
      </w:pPr>
      <w:r>
        <w:rPr>
          <w:sz w:val="20"/>
        </w:rPr>
        <w:t>Resource group: ARIA-resources</w:t>
      </w:r>
    </w:p>
    <w:p>
      <w:pPr>
        <w:pStyle w:val="ListBullet"/>
        <w:ind w:left="720"/>
      </w:pPr>
      <w:r>
        <w:rPr>
          <w:sz w:val="20"/>
        </w:rPr>
        <w:t>Pricing tier: F0 (Free)</w:t>
      </w:r>
    </w:p>
    <w:p>
      <w:pPr>
        <w:pStyle w:val="ListBullet"/>
        <w:ind w:left="720"/>
      </w:pPr>
      <w:r>
        <w:rPr>
          <w:sz w:val="20"/>
        </w:rPr>
        <w:t>App type: Single tenant</w:t>
      </w:r>
    </w:p>
    <w:p>
      <w:pPr>
        <w:pStyle w:val="ListBullet"/>
        <w:ind w:left="720"/>
      </w:pPr>
      <w:r>
        <w:rPr>
          <w:sz w:val="20"/>
        </w:rPr>
        <w:t>Creation type: Create new Microsoft App ID</w:t>
      </w:r>
    </w:p>
    <w:p>
      <w:pPr>
        <w:pStyle w:val="ListBullet"/>
        <w:ind w:left="720"/>
      </w:pPr>
      <w:r>
        <w:rPr>
          <w:sz w:val="20"/>
        </w:rPr>
        <w:t>→ Review + Create → Create  (takes ~1 min)</w:t>
      </w:r>
    </w:p>
    <w:p>
      <w:pPr>
        <w:pStyle w:val="ListNumber"/>
      </w:pPr>
      <w:r>
        <w:rPr>
          <w:b/>
          <w:sz w:val="22"/>
        </w:rPr>
        <w:t>Copy credentials</w:t>
      </w:r>
    </w:p>
    <w:p>
      <w:pPr>
        <w:pStyle w:val="ListBullet"/>
        <w:ind w:left="720"/>
      </w:pPr>
      <w:r>
        <w:rPr>
          <w:sz w:val="20"/>
        </w:rPr>
        <w:t>Open the new bot resource → Configuration</w:t>
      </w:r>
    </w:p>
    <w:p>
      <w:pPr>
        <w:pStyle w:val="ListBullet"/>
        <w:ind w:left="720"/>
      </w:pPr>
      <w:r>
        <w:rPr>
          <w:sz w:val="20"/>
        </w:rPr>
        <w:t>Copy the 'Microsoft App ID'  → save it</w:t>
      </w:r>
    </w:p>
    <w:p>
      <w:pPr>
        <w:pStyle w:val="ListBullet"/>
        <w:ind w:left="720"/>
      </w:pPr>
      <w:r>
        <w:rPr>
          <w:sz w:val="20"/>
        </w:rPr>
        <w:t>Click 'Manage Password' → Certificates &amp; secrets → + New client secret</w:t>
      </w:r>
    </w:p>
    <w:p>
      <w:pPr>
        <w:pStyle w:val="ListBullet"/>
        <w:ind w:left="720"/>
      </w:pPr>
      <w:r>
        <w:rPr>
          <w:sz w:val="20"/>
        </w:rPr>
        <w:t>Description: 'ARIA secret'  → Expires: 24 months → Add</w:t>
      </w:r>
    </w:p>
    <w:p>
      <w:pPr>
        <w:pStyle w:val="ListBullet"/>
        <w:ind w:left="720"/>
      </w:pPr>
      <w:r>
        <w:rPr>
          <w:sz w:val="20"/>
        </w:rPr>
        <w:t>Copy the secret VALUE immediately (you can't see it again)</w:t>
      </w:r>
    </w:p>
    <w:p>
      <w:pPr>
        <w:pStyle w:val="ListNumber"/>
      </w:pPr>
      <w:r>
        <w:rPr>
          <w:b/>
          <w:sz w:val="22"/>
        </w:rPr>
        <w:t>Set Messaging Endpoint</w:t>
      </w:r>
    </w:p>
    <w:p>
      <w:pPr>
        <w:pStyle w:val="ListBullet"/>
        <w:ind w:left="720"/>
      </w:pPr>
      <w:r>
        <w:rPr>
          <w:sz w:val="20"/>
        </w:rPr>
        <w:t>Back in bot Configuration →  Messaging endpoint field</w:t>
      </w:r>
    </w:p>
    <w:p>
      <w:pPr>
        <w:pStyle w:val="ListBullet"/>
        <w:ind w:left="720"/>
      </w:pPr>
      <w:r>
        <w:rPr>
          <w:sz w:val="20"/>
        </w:rPr>
        <w:t>Enter:  https://YOUR-NGROK-URL/api/teams/messages</w:t>
      </w:r>
    </w:p>
    <w:p>
      <w:pPr>
        <w:pStyle w:val="ListBullet"/>
        <w:ind w:left="720"/>
      </w:pPr>
      <w:r>
        <w:rPr>
          <w:sz w:val="20"/>
        </w:rPr>
        <w:t>(Replace with your ngrok URL from Section 9, or your production domain)</w:t>
      </w:r>
    </w:p>
    <w:p>
      <w:pPr>
        <w:pStyle w:val="ListBullet"/>
        <w:ind w:left="720"/>
      </w:pPr>
      <w:r>
        <w:rPr>
          <w:sz w:val="20"/>
        </w:rPr>
        <w:t>→ Apply</w:t>
      </w:r>
    </w:p>
    <w:p>
      <w:pPr>
        <w:pStyle w:val="ListNumber"/>
      </w:pPr>
      <w:r>
        <w:rPr>
          <w:b/>
          <w:sz w:val="22"/>
        </w:rPr>
        <w:t>Enable Teams channel</w:t>
      </w:r>
    </w:p>
    <w:p>
      <w:pPr>
        <w:pStyle w:val="ListBullet"/>
        <w:ind w:left="720"/>
      </w:pPr>
      <w:r>
        <w:rPr>
          <w:sz w:val="20"/>
        </w:rPr>
        <w:t>Bot resource → Channels → Microsoft Teams → click it</w:t>
      </w:r>
    </w:p>
    <w:p>
      <w:pPr>
        <w:pStyle w:val="ListBullet"/>
        <w:ind w:left="720"/>
      </w:pPr>
      <w:r>
        <w:rPr>
          <w:sz w:val="20"/>
        </w:rPr>
        <w:t>Accept Terms of Service → Apply</w:t>
      </w:r>
    </w:p>
    <w:p>
      <w:pPr>
        <w:pStyle w:val="ListBullet"/>
        <w:ind w:left="720"/>
      </w:pPr>
      <w:r>
        <w:rPr>
          <w:sz w:val="20"/>
        </w:rPr>
        <w:t>✅ Teams channel now active</w:t>
      </w:r>
    </w:p>
    <w:p>
      <w:pPr>
        <w:pStyle w:val="ListNumber"/>
      </w:pPr>
      <w:r>
        <w:rPr>
          <w:b/>
          <w:sz w:val="22"/>
        </w:rPr>
        <w:t>Add credentials to .env</w:t>
      </w:r>
    </w:p>
    <w:p>
      <w:pPr>
        <w:pStyle w:val="ListBullet"/>
        <w:ind w:left="720"/>
      </w:pPr>
      <w:r>
        <w:rPr>
          <w:sz w:val="20"/>
        </w:rPr>
        <w:t>TEAMS_BOT_APP_ID=&lt;Microsoft App ID&gt;</w:t>
      </w:r>
    </w:p>
    <w:p>
      <w:pPr>
        <w:pStyle w:val="ListBullet"/>
        <w:ind w:left="720"/>
      </w:pPr>
      <w:r>
        <w:rPr>
          <w:sz w:val="20"/>
        </w:rPr>
        <w:t>TEAMS_BOT_APP_PASSWORD=&lt;Client Secret value&gt;</w:t>
      </w:r>
    </w:p>
    <w:p>
      <w:pPr>
        <w:pStyle w:val="ListBullet"/>
        <w:ind w:left="720"/>
      </w:pPr>
      <w:r>
        <w:rPr>
          <w:sz w:val="20"/>
        </w:rPr>
        <w:t>TEAMS_CLIENT_ID=&lt;same as BOT_APP_ID&gt;</w:t>
      </w:r>
    </w:p>
    <w:p>
      <w:pPr>
        <w:pStyle w:val="ListBullet"/>
        <w:ind w:left="720"/>
      </w:pPr>
      <w:r>
        <w:rPr>
          <w:sz w:val="20"/>
        </w:rPr>
        <w:t>TEAMS_CLIENT_SECRET=&lt;same as BOT_APP_PASSWORD&gt;</w:t>
      </w:r>
    </w:p>
    <w:p/>
    <w:p>
      <w:pPr>
        <w:pStyle w:val="Heading1"/>
      </w:pPr>
      <w:r>
        <w:rPr>
          <w:b/>
          <w:color w:val="1A56DB"/>
          <w:sz w:val="32"/>
        </w:rPr>
        <w:t>6 ─ Azure AD — Graph API Permissions</w:t>
      </w:r>
    </w:p>
    <w:p>
      <w:r>
        <w:t>ARIA needs permission to read meeting transcripts, post in chats, and view calendars.</w:t>
      </w:r>
    </w:p>
    <w:p>
      <w:pPr>
        <w:pStyle w:val="ListNumber"/>
      </w:pPr>
      <w:r>
        <w:rPr>
          <w:b/>
          <w:sz w:val="22"/>
        </w:rPr>
        <w:t>Open App Registration</w:t>
      </w:r>
    </w:p>
    <w:p>
      <w:pPr>
        <w:pStyle w:val="ListBullet"/>
        <w:ind w:left="720"/>
      </w:pPr>
      <w:r>
        <w:rPr>
          <w:sz w:val="20"/>
        </w:rPr>
        <w:t>portal.azure.com → Azure Active Directory → App registrations</w:t>
      </w:r>
    </w:p>
    <w:p>
      <w:pPr>
        <w:pStyle w:val="ListBullet"/>
        <w:ind w:left="720"/>
      </w:pPr>
      <w:r>
        <w:rPr>
          <w:sz w:val="20"/>
        </w:rPr>
        <w:t>Find your bot app (search by the App ID from Section 5)</w:t>
      </w:r>
    </w:p>
    <w:p>
      <w:pPr>
        <w:pStyle w:val="ListBullet"/>
        <w:ind w:left="720"/>
      </w:pPr>
      <w:r>
        <w:rPr>
          <w:sz w:val="20"/>
        </w:rPr>
        <w:t>Click on it to open</w:t>
      </w:r>
    </w:p>
    <w:p>
      <w:pPr>
        <w:pStyle w:val="ListNumber"/>
      </w:pPr>
      <w:r>
        <w:rPr>
          <w:b/>
          <w:sz w:val="22"/>
        </w:rPr>
        <w:t>Add API permissions</w:t>
      </w:r>
    </w:p>
    <w:p>
      <w:pPr>
        <w:pStyle w:val="ListBullet"/>
        <w:ind w:left="720"/>
      </w:pPr>
      <w:r>
        <w:rPr>
          <w:sz w:val="20"/>
        </w:rPr>
        <w:t>API permissions → + Add a permission → Microsoft Graph</w:t>
      </w:r>
    </w:p>
    <w:p>
      <w:pPr>
        <w:pStyle w:val="ListBullet"/>
        <w:ind w:left="720"/>
      </w:pPr>
      <w:r>
        <w:rPr>
          <w:sz w:val="20"/>
        </w:rPr>
        <w:t>Choose 'Application permissions' (NOT Delegated)</w:t>
      </w:r>
    </w:p>
    <w:p>
      <w:pPr>
        <w:pStyle w:val="ListBullet"/>
        <w:ind w:left="720"/>
      </w:pPr>
      <w:r>
        <w:rPr>
          <w:sz w:val="20"/>
        </w:rPr>
        <w:t>Search and add each of these permissions:</w:t>
      </w:r>
    </w:p>
    <w:p>
      <w:pPr>
        <w:pStyle w:val="ListBullet"/>
        <w:ind w:left="720"/>
      </w:pPr>
      <w:r>
        <w:rPr>
          <w:sz w:val="20"/>
        </w:rPr>
        <w:t xml:space="preserve">   • OnlineMeetingTranscript.Read.All  — read transcripts</w:t>
      </w:r>
    </w:p>
    <w:p>
      <w:pPr>
        <w:pStyle w:val="ListBullet"/>
        <w:ind w:left="720"/>
      </w:pPr>
      <w:r>
        <w:rPr>
          <w:sz w:val="20"/>
        </w:rPr>
        <w:t xml:space="preserve">   • OnlineMeeting.Read.All            — get meeting info</w:t>
      </w:r>
    </w:p>
    <w:p>
      <w:pPr>
        <w:pStyle w:val="ListBullet"/>
        <w:ind w:left="720"/>
      </w:pPr>
      <w:r>
        <w:rPr>
          <w:sz w:val="20"/>
        </w:rPr>
        <w:t xml:space="preserve">   • Calendars.Read                    — see upcoming meetings</w:t>
      </w:r>
    </w:p>
    <w:p>
      <w:pPr>
        <w:pStyle w:val="ListBullet"/>
        <w:ind w:left="720"/>
      </w:pPr>
      <w:r>
        <w:rPr>
          <w:sz w:val="20"/>
        </w:rPr>
        <w:t xml:space="preserve">   • Chat.ReadWrite                    — post notes in meeting chat</w:t>
      </w:r>
    </w:p>
    <w:p>
      <w:pPr>
        <w:pStyle w:val="ListNumber"/>
      </w:pPr>
      <w:r>
        <w:rPr>
          <w:b/>
          <w:sz w:val="22"/>
        </w:rPr>
        <w:t>Grant admin consent</w:t>
      </w:r>
    </w:p>
    <w:p>
      <w:pPr>
        <w:pStyle w:val="ListBullet"/>
        <w:ind w:left="720"/>
      </w:pPr>
      <w:r>
        <w:rPr>
          <w:sz w:val="20"/>
        </w:rPr>
        <w:t>Still on API permissions page → click 'Grant admin consent for &lt;your org&gt;'</w:t>
      </w:r>
    </w:p>
    <w:p>
      <w:pPr>
        <w:pStyle w:val="ListBullet"/>
        <w:ind w:left="720"/>
      </w:pPr>
      <w:r>
        <w:rPr>
          <w:sz w:val="20"/>
        </w:rPr>
        <w:t>Confirm → all permissions now show green ✅ status</w:t>
      </w:r>
    </w:p>
    <w:p>
      <w:pPr>
        <w:pStyle w:val="ListBullet"/>
        <w:ind w:left="720"/>
      </w:pPr>
      <w:r>
        <w:rPr>
          <w:sz w:val="20"/>
        </w:rPr>
        <w:t>⚠️  Requires Global Admin or Application Admin role in Azure AD</w:t>
      </w:r>
    </w:p>
    <w:p>
      <w:pPr>
        <w:pStyle w:val="ListBullet"/>
        <w:ind w:left="720"/>
      </w:pPr>
      <w:r>
        <w:rPr>
          <w:sz w:val="20"/>
        </w:rPr>
        <w:t xml:space="preserve">   If you don't have admin rights, ask your IT team</w:t>
      </w:r>
    </w:p>
    <w:p>
      <w:pPr>
        <w:pStyle w:val="ListNumber"/>
      </w:pPr>
      <w:r>
        <w:rPr>
          <w:b/>
          <w:sz w:val="22"/>
        </w:rPr>
        <w:t>Get Tenant ID and User Object ID</w:t>
      </w:r>
    </w:p>
    <w:p>
      <w:pPr>
        <w:pStyle w:val="ListBullet"/>
        <w:ind w:left="720"/>
      </w:pPr>
      <w:r>
        <w:rPr>
          <w:sz w:val="20"/>
        </w:rPr>
        <w:t>Tenant ID:  Azure AD → Overview → copy Tenant ID</w:t>
      </w:r>
    </w:p>
    <w:p>
      <w:pPr>
        <w:pStyle w:val="ListBullet"/>
        <w:ind w:left="720"/>
      </w:pPr>
      <w:r>
        <w:rPr>
          <w:sz w:val="20"/>
        </w:rPr>
        <w:t>User Object ID:  Azure AD → Users → find yourself → copy Object ID</w:t>
      </w:r>
    </w:p>
    <w:p>
      <w:pPr>
        <w:pStyle w:val="ListNumber"/>
      </w:pPr>
      <w:r>
        <w:rPr>
          <w:b/>
          <w:sz w:val="22"/>
        </w:rPr>
        <w:t>Add to .env</w:t>
      </w:r>
    </w:p>
    <w:p>
      <w:pPr>
        <w:pStyle w:val="ListBullet"/>
        <w:ind w:left="720"/>
      </w:pPr>
      <w:r>
        <w:rPr>
          <w:sz w:val="20"/>
        </w:rPr>
        <w:t>TEAMS_TENANT_ID=&lt;Tenant ID&gt;</w:t>
      </w:r>
    </w:p>
    <w:p>
      <w:pPr>
        <w:pStyle w:val="ListBullet"/>
        <w:ind w:left="720"/>
      </w:pPr>
      <w:r>
        <w:rPr>
          <w:sz w:val="20"/>
        </w:rPr>
        <w:t>TEAMS_ORGANIZER_USER_ID=&lt;your Object ID&gt;</w:t>
      </w:r>
    </w:p>
    <w:p/>
    <w:p>
      <w:pPr>
        <w:pStyle w:val="Heading1"/>
      </w:pPr>
      <w:r>
        <w:rPr>
          <w:b/>
          <w:color w:val="1A56DB"/>
          <w:sz w:val="32"/>
        </w:rPr>
        <w:t>7 ─ Azure Speech Resource (ARIA's Voice)</w:t>
      </w:r>
    </w:p>
    <w:p>
      <w:r>
        <w:t>This lets ARIA speak out loud (Text-to-Speech) when its name is called in a Teams meeting chat. ARIA will post an audio WAV card that plays inline in Teams. Voice used: en-US-AriaNeural (coincidentally also named 'Aria').</w:t>
      </w:r>
    </w:p>
    <w:p>
      <w:pPr>
        <w:pStyle w:val="ListNumber"/>
      </w:pPr>
      <w:r>
        <w:rPr>
          <w:b/>
          <w:sz w:val="22"/>
        </w:rPr>
        <w:t>Create a Speech resource</w:t>
      </w:r>
    </w:p>
    <w:p>
      <w:pPr>
        <w:pStyle w:val="ListBullet"/>
        <w:ind w:left="720"/>
      </w:pPr>
      <w:r>
        <w:rPr>
          <w:sz w:val="20"/>
        </w:rPr>
        <w:t>portal.azure.com → search 'Speech' → Create</w:t>
      </w:r>
    </w:p>
    <w:p>
      <w:pPr>
        <w:pStyle w:val="ListBullet"/>
        <w:ind w:left="720"/>
      </w:pPr>
      <w:r>
        <w:rPr>
          <w:sz w:val="20"/>
        </w:rPr>
        <w:t>Name: ARIA-Speech</w:t>
      </w:r>
    </w:p>
    <w:p>
      <w:pPr>
        <w:pStyle w:val="ListBullet"/>
        <w:ind w:left="720"/>
      </w:pPr>
      <w:r>
        <w:rPr>
          <w:sz w:val="20"/>
        </w:rPr>
        <w:t>Subscription: your subscription</w:t>
      </w:r>
    </w:p>
    <w:p>
      <w:pPr>
        <w:pStyle w:val="ListBullet"/>
        <w:ind w:left="720"/>
      </w:pPr>
      <w:r>
        <w:rPr>
          <w:sz w:val="20"/>
        </w:rPr>
        <w:t>Region: (same region as your bot, e.g. East US)</w:t>
      </w:r>
    </w:p>
    <w:p>
      <w:pPr>
        <w:pStyle w:val="ListBullet"/>
        <w:ind w:left="720"/>
      </w:pPr>
      <w:r>
        <w:rPr>
          <w:sz w:val="20"/>
        </w:rPr>
        <w:t>Pricing tier: F0 (Free) — 500,000 characters/month free</w:t>
      </w:r>
    </w:p>
    <w:p>
      <w:pPr>
        <w:pStyle w:val="ListBullet"/>
        <w:ind w:left="720"/>
      </w:pPr>
      <w:r>
        <w:rPr>
          <w:sz w:val="20"/>
        </w:rPr>
        <w:t>Resource group: ARIA-resources</w:t>
      </w:r>
    </w:p>
    <w:p>
      <w:pPr>
        <w:pStyle w:val="ListBullet"/>
        <w:ind w:left="720"/>
      </w:pPr>
      <w:r>
        <w:rPr>
          <w:sz w:val="20"/>
        </w:rPr>
        <w:t>→ Review + Create → Create</w:t>
      </w:r>
    </w:p>
    <w:p>
      <w:pPr>
        <w:pStyle w:val="ListNumber"/>
      </w:pPr>
      <w:r>
        <w:rPr>
          <w:b/>
          <w:sz w:val="22"/>
        </w:rPr>
        <w:t>Copy credentials</w:t>
      </w:r>
    </w:p>
    <w:p>
      <w:pPr>
        <w:pStyle w:val="ListBullet"/>
        <w:ind w:left="720"/>
      </w:pPr>
      <w:r>
        <w:rPr>
          <w:sz w:val="20"/>
        </w:rPr>
        <w:t>Open the Speech resource → Keys and Endpoint</w:t>
      </w:r>
    </w:p>
    <w:p>
      <w:pPr>
        <w:pStyle w:val="ListBullet"/>
        <w:ind w:left="720"/>
      </w:pPr>
      <w:r>
        <w:rPr>
          <w:sz w:val="20"/>
        </w:rPr>
        <w:t>Copy KEY 1</w:t>
      </w:r>
    </w:p>
    <w:p>
      <w:pPr>
        <w:pStyle w:val="ListBullet"/>
        <w:ind w:left="720"/>
      </w:pPr>
      <w:r>
        <w:rPr>
          <w:sz w:val="20"/>
        </w:rPr>
        <w:t>Note the Location/Region (e.g. 'eastus')</w:t>
      </w:r>
    </w:p>
    <w:p>
      <w:pPr>
        <w:pStyle w:val="ListNumber"/>
      </w:pPr>
      <w:r>
        <w:rPr>
          <w:b/>
          <w:sz w:val="22"/>
        </w:rPr>
        <w:t>Add to .env</w:t>
      </w:r>
    </w:p>
    <w:p>
      <w:pPr>
        <w:pStyle w:val="ListBullet"/>
        <w:ind w:left="720"/>
      </w:pPr>
      <w:r>
        <w:rPr>
          <w:sz w:val="20"/>
        </w:rPr>
        <w:t>AZURE_SPEECH_KEY=&lt;Key 1&gt;</w:t>
      </w:r>
    </w:p>
    <w:p>
      <w:pPr>
        <w:pStyle w:val="ListBullet"/>
        <w:ind w:left="720"/>
      </w:pPr>
      <w:r>
        <w:rPr>
          <w:sz w:val="20"/>
        </w:rPr>
        <w:t>AZURE_SPEECH_REGION=eastus   ← replace with your region</w:t>
      </w:r>
    </w:p>
    <w:p>
      <w:pPr>
        <w:ind w:left="360"/>
      </w:pPr>
      <w:r>
        <w:rPr>
          <w:i/>
          <w:color w:val="6B7280"/>
          <w:sz w:val="19"/>
        </w:rPr>
        <w:t>ℹ️  Free tier: 500,000 neural TTS characters/month. A typical ARIA reply is ~100 chars, so you'd need 5,000 replies/month to exceed the free tier.</w:t>
      </w:r>
    </w:p>
    <w:p/>
    <w:p>
      <w:pPr>
        <w:pStyle w:val="Heading1"/>
      </w:pPr>
      <w:r>
        <w:rPr>
          <w:b/>
          <w:color w:val="1A56DB"/>
          <w:sz w:val="32"/>
        </w:rPr>
        <w:t>8 ─ Run the ARIA Backend</w:t>
      </w:r>
    </w:p>
    <w:p>
      <w:r>
        <w:t>The backend is a Python FastAPI app. Requires Python 3.11+.</w:t>
      </w:r>
    </w:p>
    <w:p>
      <w:pPr>
        <w:pStyle w:val="ListNumber"/>
      </w:pPr>
      <w:r>
        <w:rPr>
          <w:b/>
          <w:sz w:val="22"/>
        </w:rPr>
        <w:t>Clone the repo (if not done)</w:t>
      </w:r>
    </w:p>
    <w:p>
      <w:pPr>
        <w:pStyle w:val="ListBullet"/>
        <w:ind w:left="720"/>
      </w:pPr>
      <w:r>
        <w:rPr>
          <w:sz w:val="20"/>
        </w:rPr>
        <w:t>git clone https://github.com/Parssa90/ARIA.git</w:t>
      </w:r>
    </w:p>
    <w:p>
      <w:pPr>
        <w:pStyle w:val="ListBullet"/>
        <w:ind w:left="720"/>
      </w:pPr>
      <w:r>
        <w:rPr>
          <w:sz w:val="20"/>
        </w:rPr>
        <w:t>cd ARIA/virtual-assistant/backend</w:t>
      </w:r>
    </w:p>
    <w:p>
      <w:pPr>
        <w:pStyle w:val="ListNumber"/>
      </w:pPr>
      <w:r>
        <w:rPr>
          <w:b/>
          <w:sz w:val="22"/>
        </w:rPr>
        <w:t>Create a virtual environment</w:t>
      </w:r>
    </w:p>
    <w:p>
      <w:pPr>
        <w:pStyle w:val="ListBullet"/>
        <w:ind w:left="720"/>
      </w:pPr>
      <w:r>
        <w:rPr>
          <w:sz w:val="20"/>
        </w:rPr>
        <w:t>python3 -m venv venv</w:t>
      </w:r>
    </w:p>
    <w:p>
      <w:pPr>
        <w:pStyle w:val="ListBullet"/>
        <w:ind w:left="720"/>
      </w:pPr>
      <w:r>
        <w:rPr>
          <w:sz w:val="20"/>
        </w:rPr>
        <w:t>source venv/bin/activate          # Mac/Linux</w:t>
      </w:r>
    </w:p>
    <w:p>
      <w:pPr>
        <w:pStyle w:val="ListBullet"/>
        <w:ind w:left="720"/>
      </w:pPr>
      <w:r>
        <w:rPr>
          <w:sz w:val="20"/>
        </w:rPr>
        <w:t>venv\Scripts\activate.bat        # Windows</w:t>
      </w:r>
    </w:p>
    <w:p>
      <w:pPr>
        <w:pStyle w:val="ListNumber"/>
      </w:pPr>
      <w:r>
        <w:rPr>
          <w:b/>
          <w:sz w:val="22"/>
        </w:rPr>
        <w:t>Install dependencies</w:t>
      </w:r>
    </w:p>
    <w:p>
      <w:pPr>
        <w:pStyle w:val="ListBullet"/>
        <w:ind w:left="720"/>
      </w:pPr>
      <w:r>
        <w:rPr>
          <w:sz w:val="20"/>
        </w:rPr>
        <w:t>pip install -r requirements.txt</w:t>
      </w:r>
    </w:p>
    <w:p>
      <w:pPr>
        <w:pStyle w:val="ListNumber"/>
      </w:pPr>
      <w:r>
        <w:rPr>
          <w:b/>
          <w:sz w:val="22"/>
        </w:rPr>
        <w:t>Create your .env file</w:t>
      </w:r>
    </w:p>
    <w:p>
      <w:pPr>
        <w:pStyle w:val="ListBullet"/>
        <w:ind w:left="720"/>
      </w:pPr>
      <w:r>
        <w:rPr>
          <w:sz w:val="20"/>
        </w:rPr>
        <w:t>cp .env.example .env</w:t>
      </w:r>
    </w:p>
    <w:p>
      <w:pPr>
        <w:pStyle w:val="ListBullet"/>
        <w:ind w:left="720"/>
      </w:pPr>
      <w:r>
        <w:rPr>
          <w:sz w:val="20"/>
        </w:rPr>
        <w:t>Open .env in a text editor and fill in all the keys from Sections 1-7</w:t>
      </w:r>
    </w:p>
    <w:p>
      <w:pPr>
        <w:pStyle w:val="ListNumber"/>
      </w:pPr>
      <w:r>
        <w:rPr>
          <w:b/>
          <w:sz w:val="22"/>
        </w:rPr>
        <w:t>Run the server</w:t>
      </w:r>
    </w:p>
    <w:p>
      <w:pPr>
        <w:pStyle w:val="ListBullet"/>
        <w:ind w:left="720"/>
      </w:pPr>
      <w:r>
        <w:rPr>
          <w:sz w:val="20"/>
        </w:rPr>
        <w:t>uvicorn main:app --host 0.0.0.0 --port 8000 --reload</w:t>
      </w:r>
    </w:p>
    <w:p>
      <w:pPr>
        <w:pStyle w:val="ListBullet"/>
        <w:ind w:left="720"/>
      </w:pPr>
      <w:r>
        <w:rPr>
          <w:sz w:val="20"/>
        </w:rPr>
        <w:t>Open browser →  http://localhost:8000/docs   to see the API</w:t>
      </w:r>
    </w:p>
    <w:p/>
    <w:p>
      <w:pPr>
        <w:pStyle w:val="Heading1"/>
      </w:pPr>
      <w:r>
        <w:rPr>
          <w:b/>
          <w:color w:val="1A56DB"/>
          <w:sz w:val="32"/>
        </w:rPr>
        <w:t>9 ─ Expose Backend with ngrok</w:t>
      </w:r>
    </w:p>
    <w:p>
      <w:r>
        <w:t>Teams needs a public HTTPS URL to send webhook events to your bot. ngrok creates a secure tunnel from the internet to your laptop.</w:t>
      </w:r>
    </w:p>
    <w:p>
      <w:pPr>
        <w:pStyle w:val="ListNumber"/>
      </w:pPr>
      <w:r>
        <w:rPr>
          <w:b/>
          <w:sz w:val="22"/>
        </w:rPr>
        <w:t>Install ngrok</w:t>
      </w:r>
    </w:p>
    <w:p>
      <w:pPr>
        <w:pStyle w:val="ListBullet"/>
        <w:ind w:left="720"/>
      </w:pPr>
      <w:r>
        <w:rPr>
          <w:sz w:val="20"/>
        </w:rPr>
        <w:t>Go to:  https://ngrok.com/download</w:t>
      </w:r>
    </w:p>
    <w:p>
      <w:pPr>
        <w:pStyle w:val="ListBullet"/>
        <w:ind w:left="720"/>
      </w:pPr>
      <w:r>
        <w:rPr>
          <w:sz w:val="20"/>
        </w:rPr>
        <w:t>Download and install for your OS</w:t>
      </w:r>
    </w:p>
    <w:p>
      <w:pPr>
        <w:pStyle w:val="ListBullet"/>
        <w:ind w:left="720"/>
      </w:pPr>
      <w:r>
        <w:rPr>
          <w:sz w:val="20"/>
        </w:rPr>
        <w:t>Create a free account at ngrok.com → copy your auth token</w:t>
      </w:r>
    </w:p>
    <w:p>
      <w:pPr>
        <w:pStyle w:val="ListBullet"/>
        <w:ind w:left="720"/>
      </w:pPr>
      <w:r>
        <w:rPr>
          <w:sz w:val="20"/>
        </w:rPr>
        <w:t>Run:  ngrok config add-authtoken YOUR_TOKEN</w:t>
      </w:r>
    </w:p>
    <w:p>
      <w:pPr>
        <w:pStyle w:val="ListNumber"/>
      </w:pPr>
      <w:r>
        <w:rPr>
          <w:b/>
          <w:sz w:val="22"/>
        </w:rPr>
        <w:t>Start the tunnel</w:t>
      </w:r>
    </w:p>
    <w:p>
      <w:pPr>
        <w:pStyle w:val="ListBullet"/>
        <w:ind w:left="720"/>
      </w:pPr>
      <w:r>
        <w:rPr>
          <w:sz w:val="20"/>
        </w:rPr>
        <w:t>Make sure the ARIA backend is running on port 8000 (Section 8)</w:t>
      </w:r>
    </w:p>
    <w:p>
      <w:pPr>
        <w:pStyle w:val="ListBullet"/>
        <w:ind w:left="720"/>
      </w:pPr>
      <w:r>
        <w:rPr>
          <w:sz w:val="20"/>
        </w:rPr>
        <w:t>In a new terminal:  ngrok http 8000</w:t>
      </w:r>
    </w:p>
    <w:p>
      <w:pPr>
        <w:pStyle w:val="ListBullet"/>
        <w:ind w:left="720"/>
      </w:pPr>
      <w:r>
        <w:rPr>
          <w:sz w:val="20"/>
        </w:rPr>
        <w:t>You'll see a URL like:  https://abc123.ngrok-free.app</w:t>
      </w:r>
    </w:p>
    <w:p>
      <w:pPr>
        <w:pStyle w:val="ListNumber"/>
      </w:pPr>
      <w:r>
        <w:rPr>
          <w:b/>
          <w:sz w:val="22"/>
        </w:rPr>
        <w:t>Update the Bot Messaging Endpoint</w:t>
      </w:r>
    </w:p>
    <w:p>
      <w:pPr>
        <w:pStyle w:val="ListBullet"/>
        <w:ind w:left="720"/>
      </w:pPr>
      <w:r>
        <w:rPr>
          <w:sz w:val="20"/>
        </w:rPr>
        <w:t>portal.azure.com → your Azure Bot → Configuration</w:t>
      </w:r>
    </w:p>
    <w:p>
      <w:pPr>
        <w:pStyle w:val="ListBullet"/>
        <w:ind w:left="720"/>
      </w:pPr>
      <w:r>
        <w:rPr>
          <w:sz w:val="20"/>
        </w:rPr>
        <w:t>Update Messaging Endpoint to:  https://abc123.ngrok-free.app/api/teams/messages</w:t>
      </w:r>
    </w:p>
    <w:p>
      <w:pPr>
        <w:pStyle w:val="ListBullet"/>
        <w:ind w:left="720"/>
      </w:pPr>
      <w:r>
        <w:rPr>
          <w:sz w:val="20"/>
        </w:rPr>
        <w:t>→ Apply</w:t>
      </w:r>
    </w:p>
    <w:p>
      <w:pPr>
        <w:pStyle w:val="ListBullet"/>
        <w:ind w:left="720"/>
      </w:pPr>
      <w:r>
        <w:rPr>
          <w:sz w:val="20"/>
        </w:rPr>
        <w:t>⚠️  The ngrok URL changes every time you restart ngrok (free tier)</w:t>
      </w:r>
    </w:p>
    <w:p>
      <w:pPr>
        <w:pStyle w:val="ListBullet"/>
        <w:ind w:left="720"/>
      </w:pPr>
      <w:r>
        <w:rPr>
          <w:sz w:val="20"/>
        </w:rPr>
        <w:t xml:space="preserve">   Update the Endpoint each time, or upgrade to a paid ngrok plan for a fixed URL</w:t>
      </w:r>
    </w:p>
    <w:p>
      <w:pPr>
        <w:ind w:left="360"/>
      </w:pPr>
      <w:r>
        <w:rPr>
          <w:i/>
          <w:color w:val="6B7280"/>
          <w:sz w:val="19"/>
        </w:rPr>
        <w:t>ℹ️  For production: deploy the backend to a cloud server (e.g. Azure App Service, Railway, Render) and use its permanent HTTPS URL instead of ngrok.</w:t>
      </w:r>
    </w:p>
    <w:p/>
    <w:p>
      <w:pPr>
        <w:pStyle w:val="Heading1"/>
      </w:pPr>
      <w:r>
        <w:rPr>
          <w:b/>
          <w:color w:val="1A56DB"/>
          <w:sz w:val="32"/>
        </w:rPr>
        <w:t>10 ─ Build the Teams App Package</w:t>
      </w:r>
    </w:p>
    <w:p>
      <w:r>
        <w:t>You upload a .zip file to Teams that registers ARIA as an app in your organisation.</w:t>
      </w:r>
    </w:p>
    <w:p>
      <w:pPr>
        <w:pStyle w:val="ListNumber"/>
      </w:pPr>
      <w:r>
        <w:rPr>
          <w:b/>
          <w:sz w:val="22"/>
        </w:rPr>
        <w:t>Edit the manifest</w:t>
      </w:r>
    </w:p>
    <w:p>
      <w:pPr>
        <w:pStyle w:val="ListBullet"/>
        <w:ind w:left="720"/>
      </w:pPr>
      <w:r>
        <w:rPr>
          <w:sz w:val="20"/>
        </w:rPr>
        <w:t>Open:  virtual-assistant/teams-app/manifest.json</w:t>
      </w:r>
    </w:p>
    <w:p>
      <w:pPr>
        <w:pStyle w:val="ListBullet"/>
        <w:ind w:left="720"/>
      </w:pPr>
      <w:r>
        <w:rPr>
          <w:sz w:val="20"/>
        </w:rPr>
        <w:t>Replace every occurrence of  $TEAMS_BOT_APP_ID  with your real App ID</w:t>
      </w:r>
    </w:p>
    <w:p>
      <w:pPr>
        <w:pStyle w:val="ListBullet"/>
        <w:ind w:left="720"/>
      </w:pPr>
      <w:r>
        <w:rPr>
          <w:sz w:val="20"/>
        </w:rPr>
        <w:t>(from Section 5, step 2)</w:t>
      </w:r>
    </w:p>
    <w:p>
      <w:pPr>
        <w:pStyle w:val="ListNumber"/>
      </w:pPr>
      <w:r>
        <w:rPr>
          <w:b/>
          <w:sz w:val="22"/>
        </w:rPr>
        <w:t>Create icons (optional — defaults already in folder)</w:t>
      </w:r>
    </w:p>
    <w:p>
      <w:pPr>
        <w:pStyle w:val="ListBullet"/>
        <w:ind w:left="720"/>
      </w:pPr>
      <w:r>
        <w:rPr>
          <w:sz w:val="20"/>
        </w:rPr>
        <w:t>color.png  — 192×192 px full-color icon</w:t>
      </w:r>
    </w:p>
    <w:p>
      <w:pPr>
        <w:pStyle w:val="ListBullet"/>
        <w:ind w:left="720"/>
      </w:pPr>
      <w:r>
        <w:rPr>
          <w:sz w:val="20"/>
        </w:rPr>
        <w:t>outline.png — 32×32 px white-on-transparent icon</w:t>
      </w:r>
    </w:p>
    <w:p>
      <w:pPr>
        <w:pStyle w:val="ListBullet"/>
        <w:ind w:left="720"/>
      </w:pPr>
      <w:r>
        <w:rPr>
          <w:sz w:val="20"/>
        </w:rPr>
        <w:t>Generate with ImageMagick (commands are in teams-app/README.md)</w:t>
      </w:r>
    </w:p>
    <w:p>
      <w:pPr>
        <w:pStyle w:val="ListNumber"/>
      </w:pPr>
      <w:r>
        <w:rPr>
          <w:b/>
          <w:sz w:val="22"/>
        </w:rPr>
        <w:t>Build the zip</w:t>
      </w:r>
    </w:p>
    <w:p>
      <w:pPr>
        <w:pStyle w:val="ListBullet"/>
        <w:ind w:left="720"/>
      </w:pPr>
      <w:r>
        <w:rPr>
          <w:sz w:val="20"/>
        </w:rPr>
        <w:t>cd virtual-assistant/teams-app</w:t>
      </w:r>
    </w:p>
    <w:p>
      <w:pPr>
        <w:pStyle w:val="ListBullet"/>
        <w:ind w:left="720"/>
      </w:pPr>
      <w:r>
        <w:rPr>
          <w:sz w:val="20"/>
        </w:rPr>
        <w:t>zip -j ARIA-teams-app.zip manifest.json color.png outline.png</w:t>
      </w:r>
    </w:p>
    <w:p>
      <w:pPr>
        <w:pStyle w:val="ListBullet"/>
        <w:ind w:left="720"/>
      </w:pPr>
      <w:r>
        <w:rPr>
          <w:sz w:val="20"/>
        </w:rPr>
        <w:t>(Windows: select all 3 files in Explorer → right-click → Send to → Compressed folder)</w:t>
      </w:r>
    </w:p>
    <w:p/>
    <w:p>
      <w:pPr>
        <w:pStyle w:val="Heading1"/>
      </w:pPr>
      <w:r>
        <w:rPr>
          <w:b/>
          <w:color w:val="1A56DB"/>
          <w:sz w:val="32"/>
        </w:rPr>
        <w:t>11 ─ Install ARIA in Microsoft Teams</w:t>
      </w:r>
    </w:p>
    <w:p>
      <w:pPr>
        <w:pStyle w:val="ListNumber"/>
      </w:pPr>
      <w:r>
        <w:rPr>
          <w:b/>
          <w:sz w:val="22"/>
        </w:rPr>
        <w:t>Upload the app</w:t>
      </w:r>
    </w:p>
    <w:p>
      <w:pPr>
        <w:pStyle w:val="ListBullet"/>
        <w:ind w:left="720"/>
      </w:pPr>
      <w:r>
        <w:rPr>
          <w:sz w:val="20"/>
        </w:rPr>
        <w:t>Open Microsoft Teams (desktop or web)</w:t>
      </w:r>
    </w:p>
    <w:p>
      <w:pPr>
        <w:pStyle w:val="ListBullet"/>
        <w:ind w:left="720"/>
      </w:pPr>
      <w:r>
        <w:rPr>
          <w:sz w:val="20"/>
        </w:rPr>
        <w:t>Click 'Apps' in the left sidebar</w:t>
      </w:r>
    </w:p>
    <w:p>
      <w:pPr>
        <w:pStyle w:val="ListBullet"/>
        <w:ind w:left="720"/>
      </w:pPr>
      <w:r>
        <w:rPr>
          <w:sz w:val="20"/>
        </w:rPr>
        <w:t>Click 'Manage your apps' → 'Upload an app'</w:t>
      </w:r>
    </w:p>
    <w:p>
      <w:pPr>
        <w:pStyle w:val="ListBullet"/>
        <w:ind w:left="720"/>
      </w:pPr>
      <w:r>
        <w:rPr>
          <w:sz w:val="20"/>
        </w:rPr>
        <w:t>Select ARIA-teams-app.zip</w:t>
      </w:r>
    </w:p>
    <w:p>
      <w:pPr>
        <w:pStyle w:val="ListBullet"/>
        <w:ind w:left="720"/>
      </w:pPr>
      <w:r>
        <w:rPr>
          <w:sz w:val="20"/>
        </w:rPr>
        <w:t>Click 'Add'</w:t>
      </w:r>
    </w:p>
    <w:p>
      <w:pPr>
        <w:pStyle w:val="ListBullet"/>
        <w:ind w:left="720"/>
      </w:pPr>
      <w:r>
        <w:rPr>
          <w:sz w:val="20"/>
        </w:rPr>
        <w:t>✅ ARIA now appears in your contacts / apps list</w:t>
      </w:r>
    </w:p>
    <w:p>
      <w:pPr>
        <w:pStyle w:val="ListNumber"/>
      </w:pPr>
      <w:r>
        <w:rPr>
          <w:b/>
          <w:sz w:val="22"/>
        </w:rPr>
        <w:t>Chat with ARIA</w:t>
      </w:r>
    </w:p>
    <w:p>
      <w:pPr>
        <w:pStyle w:val="ListBullet"/>
        <w:ind w:left="720"/>
      </w:pPr>
      <w:r>
        <w:rPr>
          <w:sz w:val="20"/>
        </w:rPr>
        <w:t>Search for 'ARIA' in the Teams search bar</w:t>
      </w:r>
    </w:p>
    <w:p>
      <w:pPr>
        <w:pStyle w:val="ListBullet"/>
        <w:ind w:left="720"/>
      </w:pPr>
      <w:r>
        <w:rPr>
          <w:sz w:val="20"/>
        </w:rPr>
        <w:t>Open a direct message → say 'Hello ARIA'</w:t>
      </w:r>
    </w:p>
    <w:p>
      <w:pPr>
        <w:pStyle w:val="ListBullet"/>
        <w:ind w:left="720"/>
      </w:pPr>
      <w:r>
        <w:rPr>
          <w:sz w:val="20"/>
        </w:rPr>
        <w:t>ARIA responds via Claude AI</w:t>
      </w:r>
    </w:p>
    <w:p/>
    <w:p>
      <w:pPr>
        <w:pStyle w:val="Heading1"/>
      </w:pPr>
      <w:r>
        <w:rPr>
          <w:b/>
          <w:color w:val="1A56DB"/>
          <w:sz w:val="32"/>
        </w:rPr>
        <w:t>12 ─ Add ARIA to a Meeting</w:t>
      </w:r>
    </w:p>
    <w:p>
      <w:pPr>
        <w:pStyle w:val="ListNumber"/>
      </w:pPr>
      <w:r>
        <w:rPr>
          <w:b/>
          <w:sz w:val="22"/>
        </w:rPr>
        <w:t>Create a Teams meeting</w:t>
      </w:r>
    </w:p>
    <w:p>
      <w:pPr>
        <w:pStyle w:val="ListBullet"/>
        <w:ind w:left="720"/>
      </w:pPr>
      <w:r>
        <w:rPr>
          <w:sz w:val="20"/>
        </w:rPr>
        <w:t>Open Teams calendar → + New meeting</w:t>
      </w:r>
    </w:p>
    <w:p>
      <w:pPr>
        <w:pStyle w:val="ListBullet"/>
        <w:ind w:left="720"/>
      </w:pPr>
      <w:r>
        <w:rPr>
          <w:sz w:val="20"/>
        </w:rPr>
        <w:t>Fill in title, date, time</w:t>
      </w:r>
    </w:p>
    <w:p>
      <w:pPr>
        <w:pStyle w:val="ListNumber"/>
      </w:pPr>
      <w:r>
        <w:rPr>
          <w:b/>
          <w:sz w:val="22"/>
        </w:rPr>
        <w:t>Invite ARIA</w:t>
      </w:r>
    </w:p>
    <w:p>
      <w:pPr>
        <w:pStyle w:val="ListBullet"/>
        <w:ind w:left="720"/>
      </w:pPr>
      <w:r>
        <w:rPr>
          <w:sz w:val="20"/>
        </w:rPr>
        <w:t>In 'Add required attendees' → type 'ARIA'</w:t>
      </w:r>
    </w:p>
    <w:p>
      <w:pPr>
        <w:pStyle w:val="ListBullet"/>
        <w:ind w:left="720"/>
      </w:pPr>
      <w:r>
        <w:rPr>
          <w:sz w:val="20"/>
        </w:rPr>
        <w:t>Select ARIA from the suggestions</w:t>
      </w:r>
    </w:p>
    <w:p>
      <w:pPr>
        <w:pStyle w:val="ListBullet"/>
        <w:ind w:left="720"/>
      </w:pPr>
      <w:r>
        <w:rPr>
          <w:sz w:val="20"/>
        </w:rPr>
        <w:t>Send the invite</w:t>
      </w:r>
    </w:p>
    <w:p>
      <w:pPr>
        <w:pStyle w:val="ListNumber"/>
      </w:pPr>
      <w:r>
        <w:rPr>
          <w:b/>
          <w:sz w:val="22"/>
        </w:rPr>
        <w:t>During the meeting</w:t>
      </w:r>
    </w:p>
    <w:p>
      <w:pPr>
        <w:pStyle w:val="ListBullet"/>
        <w:ind w:left="720"/>
      </w:pPr>
      <w:r>
        <w:rPr>
          <w:sz w:val="20"/>
        </w:rPr>
        <w:t>ARIA joins as a bot participant</w:t>
      </w:r>
    </w:p>
    <w:p>
      <w:pPr>
        <w:pStyle w:val="ListBullet"/>
        <w:ind w:left="720"/>
      </w:pPr>
      <w:r>
        <w:rPr>
          <w:sz w:val="20"/>
        </w:rPr>
        <w:t>Type 'ARIA, what are the key points so far?' in the meeting chat</w:t>
      </w:r>
    </w:p>
    <w:p>
      <w:pPr>
        <w:pStyle w:val="ListBullet"/>
        <w:ind w:left="720"/>
      </w:pPr>
      <w:r>
        <w:rPr>
          <w:sz w:val="20"/>
        </w:rPr>
        <w:t>ARIA responds with text AND plays an audio reply (if Azure Speech is set up)</w:t>
      </w:r>
    </w:p>
    <w:p>
      <w:pPr>
        <w:pStyle w:val="ListNumber"/>
      </w:pPr>
      <w:r>
        <w:rPr>
          <w:b/>
          <w:sz w:val="22"/>
        </w:rPr>
        <w:t>After the meeting</w:t>
      </w:r>
    </w:p>
    <w:p>
      <w:pPr>
        <w:pStyle w:val="ListBullet"/>
        <w:ind w:left="720"/>
      </w:pPr>
      <w:r>
        <w:rPr>
          <w:sz w:val="20"/>
        </w:rPr>
        <w:t>ARIA auto-fetches the transcript (transcription must be enabled — Section 13)</w:t>
      </w:r>
    </w:p>
    <w:p>
      <w:pPr>
        <w:pStyle w:val="ListBullet"/>
        <w:ind w:left="720"/>
      </w:pPr>
      <w:r>
        <w:rPr>
          <w:sz w:val="20"/>
        </w:rPr>
        <w:t>Generates structured notes: summary, action items, decisions, follow-ups</w:t>
      </w:r>
    </w:p>
    <w:p>
      <w:pPr>
        <w:pStyle w:val="ListBullet"/>
        <w:ind w:left="720"/>
      </w:pPr>
      <w:r>
        <w:rPr>
          <w:sz w:val="20"/>
        </w:rPr>
        <w:t>Posts the notes in the meeting chat</w:t>
      </w:r>
    </w:p>
    <w:p>
      <w:pPr>
        <w:pStyle w:val="ListBullet"/>
        <w:ind w:left="720"/>
      </w:pPr>
      <w:r>
        <w:rPr>
          <w:sz w:val="20"/>
        </w:rPr>
        <w:t>Notes are also saved to your ARIA dashboard</w:t>
      </w:r>
    </w:p>
    <w:p/>
    <w:p>
      <w:pPr>
        <w:pStyle w:val="Heading1"/>
      </w:pPr>
      <w:r>
        <w:rPr>
          <w:b/>
          <w:color w:val="1A56DB"/>
          <w:sz w:val="32"/>
        </w:rPr>
        <w:t>13 ─ Enable Meeting Transcription</w:t>
      </w:r>
    </w:p>
    <w:p>
      <w:r>
        <w:t>ARIA needs the transcript to generate meeting notes.</w:t>
      </w:r>
    </w:p>
    <w:p>
      <w:pPr>
        <w:pStyle w:val="ListNumber"/>
      </w:pPr>
      <w:r>
        <w:rPr>
          <w:b/>
          <w:sz w:val="22"/>
        </w:rPr>
        <w:t>Manual transcription (per meeting)</w:t>
      </w:r>
    </w:p>
    <w:p>
      <w:pPr>
        <w:pStyle w:val="ListBullet"/>
        <w:ind w:left="720"/>
      </w:pPr>
      <w:r>
        <w:rPr>
          <w:sz w:val="20"/>
        </w:rPr>
        <w:t>During the meeting → click '...' (More actions)</w:t>
      </w:r>
    </w:p>
    <w:p>
      <w:pPr>
        <w:pStyle w:val="ListBullet"/>
        <w:ind w:left="720"/>
      </w:pPr>
      <w:r>
        <w:rPr>
          <w:sz w:val="20"/>
        </w:rPr>
        <w:t>→ Record and transcribe → Start transcription</w:t>
      </w:r>
    </w:p>
    <w:p>
      <w:pPr>
        <w:pStyle w:val="ListNumber"/>
      </w:pPr>
      <w:r>
        <w:rPr>
          <w:b/>
          <w:sz w:val="22"/>
        </w:rPr>
        <w:t>Auto-transcription (for all meetings, requires admin)</w:t>
      </w:r>
    </w:p>
    <w:p>
      <w:pPr>
        <w:pStyle w:val="ListBullet"/>
        <w:ind w:left="720"/>
      </w:pPr>
      <w:r>
        <w:rPr>
          <w:sz w:val="20"/>
        </w:rPr>
        <w:t>Teams Admin Center:  admin.teams.microsoft.com</w:t>
      </w:r>
    </w:p>
    <w:p>
      <w:pPr>
        <w:pStyle w:val="ListBullet"/>
        <w:ind w:left="720"/>
      </w:pPr>
      <w:r>
        <w:rPr>
          <w:sz w:val="20"/>
        </w:rPr>
        <w:t>Meetings → Meeting policies → your policy</w:t>
      </w:r>
    </w:p>
    <w:p>
      <w:pPr>
        <w:pStyle w:val="ListBullet"/>
        <w:ind w:left="720"/>
      </w:pPr>
      <w:r>
        <w:rPr>
          <w:sz w:val="20"/>
        </w:rPr>
        <w:t>→ Recording &amp; transcription → Allow transcription → On</w:t>
      </w:r>
    </w:p>
    <w:p>
      <w:pPr>
        <w:pStyle w:val="ListBullet"/>
        <w:ind w:left="720"/>
      </w:pPr>
      <w:r>
        <w:rPr>
          <w:sz w:val="20"/>
        </w:rPr>
        <w:t>→ Save</w:t>
      </w:r>
    </w:p>
    <w:p>
      <w:pPr>
        <w:ind w:left="360"/>
      </w:pPr>
      <w:r>
        <w:rPr>
          <w:i/>
          <w:color w:val="6B7280"/>
          <w:sz w:val="19"/>
        </w:rPr>
        <w:t>ℹ️  Transcripts are stored in OneDrive and become available via Graph API ~1-2 min after the meeting ends. ARIA retries automatically.</w:t>
      </w:r>
    </w:p>
    <w:p/>
    <w:p>
      <w:pPr>
        <w:pStyle w:val="Heading1"/>
      </w:pPr>
      <w:r>
        <w:rPr>
          <w:b/>
          <w:color w:val="1A56DB"/>
          <w:sz w:val="32"/>
        </w:rPr>
        <w:t>14 ─ iOS / Mobile App Setup</w:t>
      </w:r>
    </w:p>
    <w:p>
      <w:r>
        <w:t>The iOS app is built with Expo (React Native). Requires Node.js 18+.</w:t>
      </w:r>
    </w:p>
    <w:p>
      <w:pPr>
        <w:pStyle w:val="ListNumber"/>
      </w:pPr>
      <w:r>
        <w:rPr>
          <w:b/>
          <w:sz w:val="22"/>
        </w:rPr>
        <w:t>Install dependencies</w:t>
      </w:r>
    </w:p>
    <w:p>
      <w:pPr>
        <w:pStyle w:val="ListBullet"/>
        <w:ind w:left="720"/>
      </w:pPr>
      <w:r>
        <w:rPr>
          <w:sz w:val="20"/>
        </w:rPr>
        <w:t>cd virtual-assistant/mobile</w:t>
      </w:r>
    </w:p>
    <w:p>
      <w:pPr>
        <w:pStyle w:val="ListBullet"/>
        <w:ind w:left="720"/>
      </w:pPr>
      <w:r>
        <w:rPr>
          <w:sz w:val="20"/>
        </w:rPr>
        <w:t>npm install</w:t>
      </w:r>
    </w:p>
    <w:p>
      <w:pPr>
        <w:pStyle w:val="ListNumber"/>
      </w:pPr>
      <w:r>
        <w:rPr>
          <w:b/>
          <w:sz w:val="22"/>
        </w:rPr>
        <w:t>Configure the backend URL</w:t>
      </w:r>
    </w:p>
    <w:p>
      <w:pPr>
        <w:pStyle w:val="ListBullet"/>
        <w:ind w:left="720"/>
      </w:pPr>
      <w:r>
        <w:rPr>
          <w:sz w:val="20"/>
        </w:rPr>
        <w:t>Open  mobile/src/services/api.ts (or similar config file)</w:t>
      </w:r>
    </w:p>
    <w:p>
      <w:pPr>
        <w:pStyle w:val="ListBullet"/>
        <w:ind w:left="720"/>
      </w:pPr>
      <w:r>
        <w:rPr>
          <w:sz w:val="20"/>
        </w:rPr>
        <w:t>Set:  BASE_URL = 'http://YOUR_LOCAL_IP:8000'</w:t>
      </w:r>
    </w:p>
    <w:p>
      <w:pPr>
        <w:pStyle w:val="ListBullet"/>
        <w:ind w:left="720"/>
      </w:pPr>
      <w:r>
        <w:rPr>
          <w:sz w:val="20"/>
        </w:rPr>
        <w:t>Use your laptop's local IP (not localhost) so the phone can reach it</w:t>
      </w:r>
    </w:p>
    <w:p>
      <w:pPr>
        <w:pStyle w:val="ListBullet"/>
        <w:ind w:left="720"/>
      </w:pPr>
      <w:r>
        <w:rPr>
          <w:sz w:val="20"/>
        </w:rPr>
        <w:t>Find your IP:  ifconfig | grep 'inet '   (Mac)  or  ipconfig  (Windows)</w:t>
      </w:r>
    </w:p>
    <w:p>
      <w:pPr>
        <w:pStyle w:val="ListNumber"/>
      </w:pPr>
      <w:r>
        <w:rPr>
          <w:b/>
          <w:sz w:val="22"/>
        </w:rPr>
        <w:t>Run on iOS Simulator</w:t>
      </w:r>
    </w:p>
    <w:p>
      <w:pPr>
        <w:pStyle w:val="ListBullet"/>
        <w:ind w:left="720"/>
      </w:pPr>
      <w:r>
        <w:rPr>
          <w:sz w:val="20"/>
        </w:rPr>
        <w:t>npx expo start</w:t>
      </w:r>
    </w:p>
    <w:p>
      <w:pPr>
        <w:pStyle w:val="ListBullet"/>
        <w:ind w:left="720"/>
      </w:pPr>
      <w:r>
        <w:rPr>
          <w:sz w:val="20"/>
        </w:rPr>
        <w:t>Press 'i' to open iOS Simulator</w:t>
      </w:r>
    </w:p>
    <w:p>
      <w:pPr>
        <w:pStyle w:val="ListBullet"/>
        <w:ind w:left="720"/>
      </w:pPr>
      <w:r>
        <w:rPr>
          <w:sz w:val="20"/>
        </w:rPr>
        <w:t>Requires Xcode installed (Mac only)</w:t>
      </w:r>
    </w:p>
    <w:p>
      <w:pPr>
        <w:pStyle w:val="ListNumber"/>
      </w:pPr>
      <w:r>
        <w:rPr>
          <w:b/>
          <w:sz w:val="22"/>
        </w:rPr>
        <w:t>Run on a real iPhone</w:t>
      </w:r>
    </w:p>
    <w:p>
      <w:pPr>
        <w:pStyle w:val="ListBullet"/>
        <w:ind w:left="720"/>
      </w:pPr>
      <w:r>
        <w:rPr>
          <w:sz w:val="20"/>
        </w:rPr>
        <w:t>Install the Expo Go app on your iPhone</w:t>
      </w:r>
    </w:p>
    <w:p>
      <w:pPr>
        <w:pStyle w:val="ListBullet"/>
        <w:ind w:left="720"/>
      </w:pPr>
      <w:r>
        <w:rPr>
          <w:sz w:val="20"/>
        </w:rPr>
        <w:t>npx expo start → scan the QR code with your iPhone camera</w:t>
      </w:r>
    </w:p>
    <w:p>
      <w:pPr>
        <w:pStyle w:val="ListBullet"/>
        <w:ind w:left="720"/>
      </w:pPr>
      <w:r>
        <w:rPr>
          <w:sz w:val="20"/>
        </w:rPr>
        <w:t>Both devices must be on the same WiFi network</w:t>
      </w:r>
    </w:p>
    <w:p/>
    <w:p>
      <w:pPr>
        <w:pStyle w:val="Heading1"/>
      </w:pPr>
      <w:r>
        <w:rPr>
          <w:b/>
          <w:color w:val="1A56DB"/>
          <w:sz w:val="32"/>
        </w:rPr>
        <w:t>15 ─ Web Dashboard Setup</w:t>
      </w:r>
    </w:p>
    <w:p>
      <w:r>
        <w:t>The web app is a Vite + React 18 + TypeScript + Tailwind CSS SPA.</w:t>
      </w:r>
    </w:p>
    <w:p>
      <w:pPr>
        <w:pStyle w:val="ListNumber"/>
      </w:pPr>
      <w:r>
        <w:rPr>
          <w:b/>
          <w:sz w:val="22"/>
        </w:rPr>
        <w:t>Install and run</w:t>
      </w:r>
    </w:p>
    <w:p>
      <w:pPr>
        <w:pStyle w:val="ListBullet"/>
        <w:ind w:left="720"/>
      </w:pPr>
      <w:r>
        <w:rPr>
          <w:sz w:val="20"/>
        </w:rPr>
        <w:t>cd virtual-assistant/frontend</w:t>
      </w:r>
    </w:p>
    <w:p>
      <w:pPr>
        <w:pStyle w:val="ListBullet"/>
        <w:ind w:left="720"/>
      </w:pPr>
      <w:r>
        <w:rPr>
          <w:sz w:val="20"/>
        </w:rPr>
        <w:t>npm install</w:t>
      </w:r>
    </w:p>
    <w:p>
      <w:pPr>
        <w:pStyle w:val="ListBullet"/>
        <w:ind w:left="720"/>
      </w:pPr>
      <w:r>
        <w:rPr>
          <w:sz w:val="20"/>
        </w:rPr>
        <w:t>npm run dev</w:t>
      </w:r>
    </w:p>
    <w:p>
      <w:pPr>
        <w:pStyle w:val="ListBullet"/>
        <w:ind w:left="720"/>
      </w:pPr>
      <w:r>
        <w:rPr>
          <w:sz w:val="20"/>
        </w:rPr>
        <w:t>Open:  http://localhost:5173</w:t>
      </w:r>
    </w:p>
    <w:p>
      <w:pPr>
        <w:pStyle w:val="ListNumber"/>
      </w:pPr>
      <w:r>
        <w:rPr>
          <w:b/>
          <w:sz w:val="22"/>
        </w:rPr>
        <w:t>Build for production</w:t>
      </w:r>
    </w:p>
    <w:p>
      <w:pPr>
        <w:pStyle w:val="ListBullet"/>
        <w:ind w:left="720"/>
      </w:pPr>
      <w:r>
        <w:rPr>
          <w:sz w:val="20"/>
        </w:rPr>
        <w:t>npm run build</w:t>
      </w:r>
    </w:p>
    <w:p>
      <w:pPr>
        <w:pStyle w:val="ListBullet"/>
        <w:ind w:left="720"/>
      </w:pPr>
      <w:r>
        <w:rPr>
          <w:sz w:val="20"/>
        </w:rPr>
        <w:t>Serve the 'dist/' folder with any static file server</w:t>
      </w:r>
    </w:p>
    <w:p>
      <w:pPr>
        <w:pStyle w:val="ListBullet"/>
        <w:ind w:left="720"/>
      </w:pPr>
      <w:r>
        <w:rPr>
          <w:sz w:val="20"/>
        </w:rPr>
        <w:t>(e.g. nginx, Vercel, Netlify, Azure Static Web Apps)</w:t>
      </w:r>
    </w:p>
    <w:p>
      <w:pPr>
        <w:ind w:left="360"/>
      </w:pPr>
      <w:r>
        <w:rPr>
          <w:i/>
          <w:color w:val="6B7280"/>
          <w:sz w:val="19"/>
        </w:rPr>
        <w:t>ℹ️  CORS is pre-configured in the backend for http://localhost:3000 and http://localhost:5173. Add your production domain to CORS_ORIGINS in .env.</w:t>
      </w:r>
    </w:p>
    <w:p/>
    <w:p>
      <w:pPr>
        <w:pStyle w:val="Heading1"/>
      </w:pPr>
      <w:r>
        <w:rPr>
          <w:b/>
          <w:color w:val="1A56DB"/>
          <w:sz w:val="32"/>
        </w:rPr>
        <w:t>16 ─ Complete .env File Reference</w:t>
      </w:r>
    </w:p>
    <w:p>
      <w:r>
        <w:t>Copy this into  virtual-assistant/backend/.env  and fill in your values:</w:t>
      </w:r>
    </w:p>
    <w:p/>
    <w:p>
      <w:pPr>
        <w:ind w:left="432"/>
      </w:pPr>
      <w:r>
        <w:rPr>
          <w:rFonts w:ascii="Courier New" w:hAnsi="Courier New"/>
          <w:color w:val="6B7280"/>
          <w:sz w:val="18"/>
        </w:rPr>
        <w:t># ─── AI ─────────────────────────────────────────────────────────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ANTHROPIC_API_KEY=sk-ant-...         # Section 1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CLAUDE_MODEL=claude-sonnet-4-6</w:t>
      </w:r>
    </w:p>
    <w:p>
      <w:pPr>
        <w:ind w:left="432"/>
      </w:pPr>
      <w:r>
        <w:rPr>
          <w:rFonts w:ascii="Courier New" w:hAnsi="Courier New"/>
          <w:color w:val="111111"/>
          <w:sz w:val="18"/>
        </w:rPr>
      </w:r>
    </w:p>
    <w:p>
      <w:pPr>
        <w:ind w:left="432"/>
      </w:pPr>
      <w:r>
        <w:rPr>
          <w:rFonts w:ascii="Courier New" w:hAnsi="Courier New"/>
          <w:color w:val="6B7280"/>
          <w:sz w:val="18"/>
        </w:rPr>
        <w:t># ─── Voice Transcription 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OPENAI_API_KEY=sk-...                # Section 2</w:t>
      </w:r>
    </w:p>
    <w:p>
      <w:pPr>
        <w:ind w:left="432"/>
      </w:pPr>
      <w:r>
        <w:rPr>
          <w:rFonts w:ascii="Courier New" w:hAnsi="Courier New"/>
          <w:color w:val="111111"/>
          <w:sz w:val="18"/>
        </w:rPr>
      </w:r>
    </w:p>
    <w:p>
      <w:pPr>
        <w:ind w:left="432"/>
      </w:pPr>
      <w:r>
        <w:rPr>
          <w:rFonts w:ascii="Courier New" w:hAnsi="Courier New"/>
          <w:color w:val="6B7280"/>
          <w:sz w:val="18"/>
        </w:rPr>
        <w:t># ─── Outlook Email ───────────────────────────────────────────────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OUTLOOK_EMAIL=you@company.com        # Section 3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OUTLOOK_PASSWORD=xxxx xxxx xxxx xxxx # Section 3 (App Password if MFA on)</w:t>
      </w:r>
    </w:p>
    <w:p>
      <w:pPr>
        <w:ind w:left="432"/>
      </w:pPr>
      <w:r>
        <w:rPr>
          <w:rFonts w:ascii="Courier New" w:hAnsi="Courier New"/>
          <w:color w:val="111111"/>
          <w:sz w:val="18"/>
        </w:rPr>
      </w:r>
    </w:p>
    <w:p>
      <w:pPr>
        <w:ind w:left="432"/>
      </w:pPr>
      <w:r>
        <w:rPr>
          <w:rFonts w:ascii="Courier New" w:hAnsi="Courier New"/>
          <w:color w:val="6B7280"/>
          <w:sz w:val="18"/>
        </w:rPr>
        <w:t># ─── Server ──────────────────────────────────────────────────────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HOST=0.0.0.0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PORT=8000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CORS_ORIGINS=["http://localhost:3000","http://localhost:5173"]</w:t>
      </w:r>
    </w:p>
    <w:p>
      <w:pPr>
        <w:ind w:left="432"/>
      </w:pPr>
      <w:r>
        <w:rPr>
          <w:rFonts w:ascii="Courier New" w:hAnsi="Courier New"/>
          <w:color w:val="111111"/>
          <w:sz w:val="18"/>
        </w:rPr>
      </w:r>
    </w:p>
    <w:p>
      <w:pPr>
        <w:ind w:left="432"/>
      </w:pPr>
      <w:r>
        <w:rPr>
          <w:rFonts w:ascii="Courier New" w:hAnsi="Courier New"/>
          <w:color w:val="6B7280"/>
          <w:sz w:val="18"/>
        </w:rPr>
        <w:t># ─── Microsoft Teams Bot 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TEAMS_BOT_APP_ID=          # Section 5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TEAMS_BOT_APP_PASSWORD=    # Section 5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TEAMS_TENANT_ID=           # Section 6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TEAMS_CLIENT_ID=           # Same as BOT_APP_ID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TEAMS_CLIENT_SECRET=       # Same as BOT_APP_PASSWORD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TEAMS_ORGANIZER_USER_ID=   # Section 6</w:t>
      </w:r>
    </w:p>
    <w:p>
      <w:pPr>
        <w:ind w:left="432"/>
      </w:pPr>
      <w:r>
        <w:rPr>
          <w:rFonts w:ascii="Courier New" w:hAnsi="Courier New"/>
          <w:color w:val="111111"/>
          <w:sz w:val="18"/>
        </w:rPr>
      </w:r>
    </w:p>
    <w:p>
      <w:pPr>
        <w:ind w:left="432"/>
      </w:pPr>
      <w:r>
        <w:rPr>
          <w:rFonts w:ascii="Courier New" w:hAnsi="Courier New"/>
          <w:color w:val="6B7280"/>
          <w:sz w:val="18"/>
        </w:rPr>
        <w:t># ─── Azure Speech (TTS voice) 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AZURE_SPEECH_KEY=          # Section 7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AZURE_SPEECH_REGION=eastus # Section 7</w:t>
      </w:r>
    </w:p>
    <w:p>
      <w:pPr>
        <w:ind w:left="432"/>
      </w:pPr>
      <w:r>
        <w:rPr>
          <w:rFonts w:ascii="Courier New" w:hAnsi="Courier New"/>
          <w:color w:val="111111"/>
          <w:sz w:val="18"/>
        </w:rPr>
      </w:r>
    </w:p>
    <w:p>
      <w:pPr>
        <w:ind w:left="432"/>
      </w:pPr>
      <w:r>
        <w:rPr>
          <w:rFonts w:ascii="Courier New" w:hAnsi="Courier New"/>
          <w:color w:val="6B7280"/>
          <w:sz w:val="18"/>
        </w:rPr>
        <w:t># ─── Laptop Agent ────────────────────────────────────────────────</w:t>
      </w:r>
    </w:p>
    <w:p>
      <w:pPr>
        <w:ind w:left="432"/>
      </w:pPr>
      <w:r>
        <w:rPr>
          <w:rFonts w:ascii="Courier New" w:hAnsi="Courier New"/>
          <w:color w:val="065F46"/>
          <w:sz w:val="18"/>
        </w:rPr>
        <w:t>LAPTOP_AGENT_URL=ws://localhost:8765</w:t>
      </w:r>
    </w:p>
    <w:p>
      <w:r>
        <w:br w:type="page"/>
      </w:r>
    </w:p>
    <w:p>
      <w:pPr>
        <w:pStyle w:val="Heading1"/>
      </w:pPr>
      <w:r>
        <w:rPr>
          <w:b/>
          <w:color w:val="1A56DB"/>
          <w:sz w:val="32"/>
        </w:rPr>
        <w:t>✅  Quick Setup Checklist</w:t>
      </w:r>
    </w:p>
    <w:p>
      <w:pPr>
        <w:pStyle w:val="ListBullet"/>
      </w:pPr>
      <w:r>
        <w:rPr>
          <w:sz w:val="22"/>
        </w:rPr>
        <w:t>☐  Anthropic account + API key added to .env  (Section 1)</w:t>
      </w:r>
    </w:p>
    <w:p>
      <w:pPr>
        <w:pStyle w:val="ListBullet"/>
      </w:pPr>
      <w:r>
        <w:rPr>
          <w:sz w:val="22"/>
        </w:rPr>
        <w:t>☐  OpenAI API key added to .env  (Section 2, optional)</w:t>
      </w:r>
    </w:p>
    <w:p>
      <w:pPr>
        <w:pStyle w:val="ListBullet"/>
      </w:pPr>
      <w:r>
        <w:rPr>
          <w:sz w:val="22"/>
        </w:rPr>
        <w:t>☐  Outlook App Password added to .env  (Section 3)</w:t>
      </w:r>
    </w:p>
    <w:p>
      <w:pPr>
        <w:pStyle w:val="ListBullet"/>
      </w:pPr>
      <w:r>
        <w:rPr>
          <w:sz w:val="22"/>
        </w:rPr>
        <w:t>☐  Azure free account created  (Section 4)</w:t>
      </w:r>
    </w:p>
    <w:p>
      <w:pPr>
        <w:pStyle w:val="ListBullet"/>
      </w:pPr>
      <w:r>
        <w:rPr>
          <w:sz w:val="22"/>
        </w:rPr>
        <w:t>☐  Azure Bot registered + App ID and Secret saved  (Section 5)</w:t>
      </w:r>
    </w:p>
    <w:p>
      <w:pPr>
        <w:pStyle w:val="ListBullet"/>
      </w:pPr>
      <w:r>
        <w:rPr>
          <w:sz w:val="22"/>
        </w:rPr>
        <w:t>☐  Graph API permissions granted  (Section 6)</w:t>
      </w:r>
    </w:p>
    <w:p>
      <w:pPr>
        <w:pStyle w:val="ListBullet"/>
      </w:pPr>
      <w:r>
        <w:rPr>
          <w:sz w:val="22"/>
        </w:rPr>
        <w:t>☐  Tenant ID + User Object ID added to .env  (Section 6)</w:t>
      </w:r>
    </w:p>
    <w:p>
      <w:pPr>
        <w:pStyle w:val="ListBullet"/>
      </w:pPr>
      <w:r>
        <w:rPr>
          <w:sz w:val="22"/>
        </w:rPr>
        <w:t>☐  Azure Speech resource created + Key added to .env  (Section 7)</w:t>
      </w:r>
    </w:p>
    <w:p>
      <w:pPr>
        <w:pStyle w:val="ListBullet"/>
      </w:pPr>
      <w:r>
        <w:rPr>
          <w:sz w:val="22"/>
        </w:rPr>
        <w:t>☐  Backend running:  uvicorn main:app --reload  (Section 8)</w:t>
      </w:r>
    </w:p>
    <w:p>
      <w:pPr>
        <w:pStyle w:val="ListBullet"/>
      </w:pPr>
      <w:r>
        <w:rPr>
          <w:sz w:val="22"/>
        </w:rPr>
        <w:t>☐  ngrok running + Messaging Endpoint updated  (Section 9)</w:t>
      </w:r>
    </w:p>
    <w:p>
      <w:pPr>
        <w:pStyle w:val="ListBullet"/>
      </w:pPr>
      <w:r>
        <w:rPr>
          <w:sz w:val="22"/>
        </w:rPr>
        <w:t>☐  Teams app .zip built  (Section 10)</w:t>
      </w:r>
    </w:p>
    <w:p>
      <w:pPr>
        <w:pStyle w:val="ListBullet"/>
      </w:pPr>
      <w:r>
        <w:rPr>
          <w:sz w:val="22"/>
        </w:rPr>
        <w:t>☐  ARIA installed in Teams  (Section 11)</w:t>
      </w:r>
    </w:p>
    <w:p>
      <w:pPr>
        <w:pStyle w:val="ListBullet"/>
      </w:pPr>
      <w:r>
        <w:rPr>
          <w:sz w:val="22"/>
        </w:rPr>
        <w:t>☐  ARIA added to a test meeting  (Section 12)</w:t>
      </w:r>
    </w:p>
    <w:p>
      <w:pPr>
        <w:pStyle w:val="ListBullet"/>
      </w:pPr>
      <w:r>
        <w:rPr>
          <w:sz w:val="22"/>
        </w:rPr>
        <w:t>☐  Meeting transcription enabled  (Section 13)</w:t>
      </w:r>
    </w:p>
    <w:p>
      <w:pPr>
        <w:pStyle w:val="ListBullet"/>
      </w:pPr>
      <w:r>
        <w:rPr>
          <w:sz w:val="22"/>
        </w:rPr>
        <w:t>☐  iOS app running on simulator or device  (Section 14)</w:t>
      </w:r>
    </w:p>
    <w:p>
      <w:pPr>
        <w:pStyle w:val="ListBullet"/>
      </w:pPr>
      <w:r>
        <w:rPr>
          <w:sz w:val="22"/>
        </w:rPr>
        <w:t>☐  Web dashboard running at localhost:5173  (Section 15)</w:t>
      </w:r>
    </w:p>
    <w:p/>
    <w:p>
      <w:pPr>
        <w:jc w:val="center"/>
      </w:pPr>
      <w:r>
        <w:rPr>
          <w:i/>
          <w:color w:val="6B7280"/>
          <w:sz w:val="20"/>
        </w:rPr>
        <w:t>🤖  ARIA — AI Remote Intelligence Assistant</w:t>
        <w:br/>
        <w:t>Built with Claude AI · FastAPI · React Native · Microsoft Teams · Azure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